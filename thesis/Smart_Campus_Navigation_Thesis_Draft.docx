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pPr>
      <w:r>
        <w:rPr>
          <w:rFonts w:ascii="Times New Roman" w:hAnsi="Times New Roman" w:eastAsia="Times New Roman"/>
          <w:b w:val="0"/>
          <w:color w:val="000000"/>
          <w:sz w:val="24"/>
        </w:rPr>
        <w:t>Unit Code: 10300</w:t>
      </w:r>
    </w:p>
    <w:p>
      <w:pPr>
        <w:spacing w:line="360" w:lineRule="auto" w:after="0"/>
        <w:ind w:firstLine="0"/>
      </w:pPr>
      <w:r>
        <w:rPr>
          <w:rFonts w:ascii="Times New Roman" w:hAnsi="Times New Roman" w:eastAsia="Times New Roman"/>
          <w:b w:val="0"/>
          <w:color w:val="000000"/>
          <w:sz w:val="24"/>
        </w:rPr>
      </w:r>
    </w:p>
    <w:p>
      <w:pPr>
        <w:spacing w:line="360" w:lineRule="auto" w:after="0"/>
        <w:ind w:firstLine="0"/>
        <w:jc w:val="center"/>
      </w:pPr>
      <w:r>
        <w:rPr>
          <w:rFonts w:ascii="Times New Roman" w:hAnsi="Times New Roman" w:eastAsia="Times New Roman"/>
          <w:b/>
          <w:color w:val="000000"/>
          <w:sz w:val="36"/>
        </w:rPr>
        <w:t>Undergraduate Graduation Thesis (Design)</w:t>
      </w:r>
    </w:p>
    <w:p>
      <w:pPr>
        <w:spacing w:line="360" w:lineRule="auto" w:after="0"/>
        <w:ind w:firstLine="0"/>
      </w:pPr>
      <w:r>
        <w:rPr>
          <w:rFonts w:ascii="Times New Roman" w:hAnsi="Times New Roman" w:eastAsia="Times New Roman"/>
          <w:b w:val="0"/>
          <w:color w:val="000000"/>
          <w:sz w:val="24"/>
        </w:rPr>
      </w:r>
    </w:p>
    <w:p>
      <w:pPr>
        <w:spacing w:line="360" w:lineRule="auto" w:after="0"/>
        <w:ind w:firstLine="0"/>
        <w:jc w:val="center"/>
      </w:pPr>
      <w:r>
        <w:rPr>
          <w:rFonts w:ascii="Times New Roman" w:hAnsi="Times New Roman" w:eastAsia="Times New Roman"/>
          <w:b/>
          <w:color w:val="000000"/>
          <w:sz w:val="32"/>
        </w:rPr>
        <w:t>Title: Design and Implementation of a Smart Campus Navigation System</w:t>
      </w:r>
    </w:p>
    <w:p>
      <w:pPr>
        <w:spacing w:line="360" w:lineRule="auto" w:after="0"/>
        <w:ind w:firstLine="0"/>
        <w:jc w:val="center"/>
      </w:pPr>
      <w:r>
        <w:rPr>
          <w:rFonts w:ascii="Times New Roman" w:hAnsi="Times New Roman" w:eastAsia="Times New Roman"/>
          <w:b w:val="0"/>
          <w:color w:val="000000"/>
          <w:sz w:val="24"/>
        </w:rPr>
        <w:t>Student Name: [To be filled]</w:t>
      </w:r>
    </w:p>
    <w:p>
      <w:pPr>
        <w:spacing w:line="360" w:lineRule="auto" w:after="0"/>
        <w:ind w:firstLine="0"/>
        <w:jc w:val="center"/>
      </w:pPr>
      <w:r>
        <w:rPr>
          <w:rFonts w:ascii="Times New Roman" w:hAnsi="Times New Roman" w:eastAsia="Times New Roman"/>
          <w:b w:val="0"/>
          <w:color w:val="000000"/>
          <w:sz w:val="24"/>
        </w:rPr>
        <w:t>Student ID: [To be filled]</w:t>
      </w:r>
    </w:p>
    <w:p>
      <w:pPr>
        <w:spacing w:line="360" w:lineRule="auto" w:after="0"/>
        <w:ind w:firstLine="0"/>
        <w:jc w:val="center"/>
      </w:pPr>
      <w:r>
        <w:rPr>
          <w:rFonts w:ascii="Times New Roman" w:hAnsi="Times New Roman" w:eastAsia="Times New Roman"/>
          <w:b w:val="0"/>
          <w:color w:val="000000"/>
          <w:sz w:val="24"/>
        </w:rPr>
        <w:t>Major: [To be filled]</w:t>
      </w:r>
    </w:p>
    <w:p>
      <w:pPr>
        <w:spacing w:line="360" w:lineRule="auto" w:after="0"/>
        <w:ind w:firstLine="0"/>
        <w:jc w:val="center"/>
      </w:pPr>
      <w:r>
        <w:rPr>
          <w:rFonts w:ascii="Times New Roman" w:hAnsi="Times New Roman" w:eastAsia="Times New Roman"/>
          <w:b w:val="0"/>
          <w:color w:val="000000"/>
          <w:sz w:val="24"/>
        </w:rPr>
        <w:t>College: [To be filled]</w:t>
      </w:r>
    </w:p>
    <w:p>
      <w:pPr>
        <w:spacing w:line="360" w:lineRule="auto" w:after="0"/>
        <w:ind w:firstLine="0"/>
        <w:jc w:val="center"/>
      </w:pPr>
      <w:r>
        <w:rPr>
          <w:rFonts w:ascii="Times New Roman" w:hAnsi="Times New Roman" w:eastAsia="Times New Roman"/>
          <w:b w:val="0"/>
          <w:color w:val="000000"/>
          <w:sz w:val="24"/>
        </w:rPr>
        <w:t>Supervisor: [To be filled]</w:t>
      </w:r>
    </w:p>
    <w:p>
      <w:pPr>
        <w:spacing w:line="360" w:lineRule="auto" w:after="0"/>
        <w:ind w:firstLine="0"/>
        <w:jc w:val="center"/>
      </w:pPr>
      <w:r>
        <w:rPr>
          <w:rFonts w:ascii="Times New Roman" w:hAnsi="Times New Roman" w:eastAsia="Times New Roman"/>
          <w:b w:val="0"/>
          <w:color w:val="000000"/>
          <w:sz w:val="24"/>
        </w:rPr>
        <w:t>May 2026</w:t>
      </w:r>
    </w:p>
    <w:p>
      <w:r>
        <w:br w:type="page"/>
      </w:r>
    </w:p>
    <w:p>
      <w:pPr>
        <w:spacing w:line="360" w:lineRule="auto" w:after="0"/>
        <w:ind w:firstLine="0"/>
        <w:jc w:val="center"/>
      </w:pPr>
      <w:r>
        <w:rPr>
          <w:rFonts w:ascii="Times New Roman" w:hAnsi="Times New Roman" w:eastAsia="Times New Roman"/>
          <w:b/>
          <w:color w:val="000000"/>
          <w:sz w:val="32"/>
        </w:rPr>
        <w:t>Design and Implementation of a Smart Campus Navigation System</w:t>
      </w:r>
    </w:p>
    <w:p>
      <w:pPr>
        <w:spacing w:line="360" w:lineRule="auto" w:after="0"/>
        <w:ind w:firstLine="0"/>
        <w:jc w:val="center"/>
      </w:pPr>
      <w:r>
        <w:rPr>
          <w:rFonts w:ascii="Times New Roman" w:hAnsi="Times New Roman" w:eastAsia="Times New Roman"/>
          <w:b w:val="0"/>
          <w:color w:val="000000"/>
          <w:sz w:val="24"/>
        </w:rPr>
        <w:t>[Student Name]</w:t>
      </w:r>
    </w:p>
    <w:p>
      <w:pPr>
        <w:spacing w:line="360" w:lineRule="auto" w:after="0"/>
        <w:ind w:firstLine="0"/>
        <w:jc w:val="center"/>
      </w:pPr>
      <w:r>
        <w:rPr>
          <w:rFonts w:ascii="Times New Roman" w:hAnsi="Times New Roman" w:eastAsia="Times New Roman"/>
          <w:b w:val="0"/>
          <w:color w:val="000000"/>
          <w:sz w:val="24"/>
        </w:rPr>
        <w:t>[College Name], NUIST, Nanjing 210044, China</w:t>
      </w:r>
    </w:p>
    <w:p>
      <w:pPr>
        <w:spacing w:line="360" w:lineRule="auto" w:after="0"/>
        <w:ind w:firstLine="420"/>
      </w:pPr>
      <w:r>
        <w:rPr>
          <w:rFonts w:ascii="Times New Roman" w:hAnsi="Times New Roman" w:eastAsia="Times New Roman"/>
          <w:b w:val="0"/>
          <w:color w:val="000000"/>
          <w:sz w:val="24"/>
        </w:rPr>
        <w:t>Abstract: With the development of smart campus construction, campus navigation services have become an important part of digital campus applications. This thesis designs and implements a Smart Campus Navigation Web system based on Spring Boot 3.5.13, Java 21, Maven, MyBatis, MySQL, Thymeleaf, HTML, CSS, native JavaScript, AMap (Gaode Map), QWeather API, and an Intelligent Assistant backend proxy. The system supports POI retrieval, place detail display, route planning, weather display, travel suggestions, Saved Places, Route History Records, and Intelligent Assistant Q&amp;A. The design emphasizes real campus scenarios, clear system boundaries, maintainable module structure, shared data persistence, and practical exception handling.</w:t>
      </w:r>
    </w:p>
    <w:p>
      <w:pPr>
        <w:spacing w:line="360" w:lineRule="auto" w:after="0"/>
        <w:ind w:firstLine="0"/>
      </w:pPr>
      <w:r>
        <w:rPr>
          <w:rFonts w:ascii="Times New Roman" w:hAnsi="Times New Roman" w:eastAsia="Times New Roman"/>
          <w:b w:val="0"/>
          <w:color w:val="000000"/>
          <w:sz w:val="24"/>
        </w:rPr>
        <w:t>Key Words: Smart Campus; Campus Navigation; AMap; QWeather API; Spring Boot</w:t>
      </w:r>
    </w:p>
    <w:p>
      <w:r>
        <w:br w:type="page"/>
      </w:r>
    </w:p>
    <w:p>
      <w:pPr>
        <w:spacing w:line="360" w:lineRule="auto" w:after="0"/>
        <w:ind w:firstLine="0"/>
        <w:jc w:val="center"/>
      </w:pPr>
      <w:r>
        <w:rPr>
          <w:rFonts w:ascii="Times New Roman" w:hAnsi="Times New Roman" w:eastAsia="Times New Roman"/>
          <w:b/>
          <w:color w:val="000000"/>
          <w:sz w:val="32"/>
        </w:rPr>
        <w:t>Contents</w:t>
      </w:r>
    </w:p>
    <w:p>
      <w:pPr>
        <w:spacing w:line="360" w:lineRule="auto" w:after="0"/>
        <w:ind w:firstLine="0"/>
      </w:pPr>
      <w:r>
        <w:rPr>
          <w:rFonts w:ascii="Times New Roman" w:hAnsi="Times New Roman" w:eastAsia="Times New Roman"/>
          <w:b w:val="0"/>
          <w:color w:val="000000"/>
          <w:sz w:val="24"/>
        </w:rPr>
        <w:t>Chapter 1 Introduction ................................................................</w:t>
      </w:r>
    </w:p>
    <w:p>
      <w:pPr>
        <w:spacing w:line="360" w:lineRule="auto" w:after="0"/>
        <w:ind w:firstLine="0"/>
      </w:pPr>
      <w:r>
        <w:rPr>
          <w:rFonts w:ascii="Times New Roman" w:hAnsi="Times New Roman" w:eastAsia="Times New Roman"/>
          <w:b w:val="0"/>
          <w:color w:val="000000"/>
          <w:sz w:val="24"/>
        </w:rPr>
        <w:t>Chapter 2 Development Tools and Related Technologies ................................................................</w:t>
      </w:r>
    </w:p>
    <w:p>
      <w:pPr>
        <w:spacing w:line="360" w:lineRule="auto" w:after="0"/>
        <w:ind w:firstLine="0"/>
      </w:pPr>
      <w:r>
        <w:rPr>
          <w:rFonts w:ascii="Times New Roman" w:hAnsi="Times New Roman" w:eastAsia="Times New Roman"/>
          <w:b w:val="0"/>
          <w:color w:val="000000"/>
          <w:sz w:val="24"/>
        </w:rPr>
        <w:t>Chapter 3 System Analysis and Design ................................................................</w:t>
      </w:r>
    </w:p>
    <w:p>
      <w:pPr>
        <w:spacing w:line="360" w:lineRule="auto" w:after="0"/>
        <w:ind w:firstLine="0"/>
      </w:pPr>
      <w:r>
        <w:rPr>
          <w:rFonts w:ascii="Times New Roman" w:hAnsi="Times New Roman" w:eastAsia="Times New Roman"/>
          <w:b w:val="0"/>
          <w:color w:val="000000"/>
          <w:sz w:val="24"/>
        </w:rPr>
        <w:t>Chapter 4 System Implementation ................................................................</w:t>
      </w:r>
    </w:p>
    <w:p>
      <w:pPr>
        <w:spacing w:line="360" w:lineRule="auto" w:after="0"/>
        <w:ind w:firstLine="0"/>
      </w:pPr>
      <w:r>
        <w:rPr>
          <w:rFonts w:ascii="Times New Roman" w:hAnsi="Times New Roman" w:eastAsia="Times New Roman"/>
          <w:b w:val="0"/>
          <w:color w:val="000000"/>
          <w:sz w:val="24"/>
        </w:rPr>
        <w:t>Chapter 5 System Testing ................................................................</w:t>
      </w:r>
    </w:p>
    <w:p>
      <w:pPr>
        <w:spacing w:line="360" w:lineRule="auto" w:after="0"/>
        <w:ind w:firstLine="0"/>
      </w:pPr>
      <w:r>
        <w:rPr>
          <w:rFonts w:ascii="Times New Roman" w:hAnsi="Times New Roman" w:eastAsia="Times New Roman"/>
          <w:b w:val="0"/>
          <w:color w:val="000000"/>
          <w:sz w:val="24"/>
        </w:rPr>
        <w:t>Chapter 6 Conclusion and Future Work ................................................................</w:t>
      </w:r>
    </w:p>
    <w:p>
      <w:r>
        <w:br w:type="page"/>
      </w:r>
    </w:p>
    <w:p>
      <w:pPr>
        <w:pStyle w:val="Heading1"/>
        <w:ind w:firstLine="0"/>
      </w:pPr>
      <w:r>
        <w:t>Chapter 1 Introduction</w:t>
      </w:r>
    </w:p>
    <w:p>
      <w:pPr>
        <w:ind w:firstLine="0"/>
        <w:jc w:val="center"/>
      </w:pPr>
      <w:r>
        <w:drawing>
          <wp:inline xmlns:a="http://schemas.openxmlformats.org/drawingml/2006/main" xmlns:pic="http://schemas.openxmlformats.org/drawingml/2006/picture">
            <wp:extent cx="5220000" cy="3132000"/>
            <wp:docPr id="1" name="Picture 1"/>
            <wp:cNvGraphicFramePr>
              <a:graphicFrameLocks noChangeAspect="1"/>
            </wp:cNvGraphicFramePr>
            <a:graphic>
              <a:graphicData uri="http://schemas.openxmlformats.org/drawingml/2006/picture">
                <pic:pic>
                  <pic:nvPicPr>
                    <pic:cNvPr id="0" name="figure_1_1_system_application_scenario_diagram.png"/>
                    <pic:cNvPicPr/>
                  </pic:nvPicPr>
                  <pic:blipFill>
                    <a:blip r:embed="rId11"/>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1.1 System Application Scenario Diagram</w:t>
      </w:r>
    </w:p>
    <w:p>
      <w:pPr>
        <w:spacing w:line="360" w:lineRule="auto" w:after="0"/>
        <w:ind w:firstLine="0"/>
      </w:pPr>
      <w:r>
        <w:rPr>
          <w:rFonts w:ascii="Times New Roman" w:hAnsi="Times New Roman" w:eastAsia="Times New Roman"/>
          <w:b w:val="0"/>
          <w:color w:val="000000"/>
          <w:sz w:val="24"/>
        </w:rPr>
      </w:r>
    </w:p>
    <w:p>
      <w:pPr>
        <w:pStyle w:val="Heading2"/>
        <w:ind w:firstLine="0"/>
      </w:pPr>
      <w:r>
        <w:t>1.1 Research Background and Significance</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1.1.1 Background of Smart Campus Development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1.1.2 Demand for Campus Navigation Services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1.1.3 Influence of Weather on Campus Travel</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2"/>
        <w:ind w:firstLine="0"/>
      </w:pPr>
      <w:r>
        <w:t>1.2 Research Status at Home and Abroad</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1.2.1 Research Status of Map Navigation and Location-Based Services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1.2.2 Research Status of Campus Navigation Systems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1.2.3 Research Status of Weather-Aware Travel Services</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2"/>
        <w:ind w:firstLine="0"/>
      </w:pPr>
      <w:r>
        <w:t>1.3 Main Work of This Thesis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1.3.1 Campus POI Retrieval and Place Detail Display</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1.3.2 Route Planning and Map Interaction Based on AMap (Gaode Map)</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1.3.3 Weather Display, Travel Suggestions, and Intelligent Assistant Q&amp;A</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2"/>
        <w:ind w:firstLine="0"/>
      </w:pPr>
      <w:r>
        <w:t>1.4 Organization of the Thesis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1"/>
        <w:ind w:firstLine="0"/>
      </w:pPr>
      <w:r>
        <w:t>Chapter 2 Development Tools and Related Technologies</w:t>
      </w:r>
    </w:p>
    <w:p>
      <w:pPr>
        <w:ind w:firstLine="0"/>
        <w:jc w:val="center"/>
      </w:pPr>
      <w:r>
        <w:drawing>
          <wp:inline xmlns:a="http://schemas.openxmlformats.org/drawingml/2006/main" xmlns:pic="http://schemas.openxmlformats.org/drawingml/2006/picture">
            <wp:extent cx="5220000" cy="3132000"/>
            <wp:docPr id="2" name="Picture 2"/>
            <wp:cNvGraphicFramePr>
              <a:graphicFrameLocks noChangeAspect="1"/>
            </wp:cNvGraphicFramePr>
            <a:graphic>
              <a:graphicData uri="http://schemas.openxmlformats.org/drawingml/2006/picture">
                <pic:pic>
                  <pic:nvPicPr>
                    <pic:cNvPr id="0" name="figure_2_1_system_technology_stack_diagram.png"/>
                    <pic:cNvPicPr/>
                  </pic:nvPicPr>
                  <pic:blipFill>
                    <a:blip r:embed="rId12"/>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2.1 System Technology Stack Diagram</w:t>
      </w:r>
    </w:p>
    <w:p>
      <w:pPr>
        <w:spacing w:line="360" w:lineRule="auto" w:after="0"/>
        <w:ind w:firstLine="0"/>
      </w:pPr>
      <w:r>
        <w:rPr>
          <w:rFonts w:ascii="Times New Roman" w:hAnsi="Times New Roman" w:eastAsia="Times New Roman"/>
          <w:b w:val="0"/>
          <w:color w:val="000000"/>
          <w:sz w:val="24"/>
        </w:rPr>
      </w:r>
    </w:p>
    <w:p>
      <w:pPr>
        <w:pStyle w:val="Heading2"/>
        <w:ind w:firstLine="0"/>
      </w:pPr>
      <w:r>
        <w:t>2.1 Development Environment</w:t>
      </w:r>
    </w:p>
    <w:p>
      <w:pPr>
        <w:spacing w:line="360" w:lineRule="auto" w:after="0"/>
        <w:ind w:firstLine="0"/>
        <w:jc w:val="center"/>
      </w:pPr>
      <w:r>
        <w:rPr>
          <w:rFonts w:ascii="Times New Roman" w:hAnsi="Times New Roman" w:eastAsia="Times New Roman"/>
          <w:b w:val="0"/>
          <w:color w:val="000000"/>
          <w:sz w:val="21"/>
        </w:rPr>
        <w:t>Table 2.1 Development Environment Table</w:t>
      </w:r>
    </w:p>
    <w:tbl>
      <w:tblPr>
        <w:tblW w:type="auto" w:w="0"/>
        <w:jc w:val="center"/>
        <w:tblLayout w:type="fixed"/>
        <w:tblLook w:firstColumn="1" w:firstRow="1" w:lastColumn="0" w:lastRow="0" w:noHBand="0" w:noVBand="1" w:val="04A0"/>
      </w:tblPr>
      <w:tblGrid>
        <w:gridCol w:w="4536"/>
        <w:gridCol w:w="4536"/>
      </w:tblGrid>
      <w:tr>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Item</w:t>
            </w:r>
          </w:p>
        </w:tc>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Description</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JDK</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Java 21</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Backend Framework</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Spring Boot 3.5.13</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Build Tool</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Maven</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IDE</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IntelliJ IDEA</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Database</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MySQL</w:t>
            </w:r>
          </w:p>
        </w:tc>
      </w:tr>
      <w:tr>
        <w:tc>
          <w:tcPr>
            <w:tcW w:type="dxa" w:w="4252"/>
            <w:vAlign w:val="center"/>
            <w:tcBorders>
              <w:top w:val="nil"/>
              <w:bottom w:val="single" w:sz="12" w:color="000000"/>
              <w:left w:val="nil"/>
              <w:right w:val="nil"/>
            </w:tcBorders>
          </w:tcPr>
          <w:p>
            <w:pPr>
              <w:ind w:firstLine="0"/>
              <w:jc w:val="center"/>
            </w:pPr>
            <w:r>
              <w:rPr>
                <w:rFonts w:ascii="Times New Roman" w:hAnsi="Times New Roman" w:eastAsia="Times New Roman"/>
                <w:b w:val="0"/>
                <w:color w:val="000000"/>
                <w:sz w:val="18"/>
              </w:rPr>
              <w:t>Frontend</w:t>
            </w:r>
          </w:p>
        </w:tc>
        <w:tc>
          <w:tcPr>
            <w:tcW w:type="dxa" w:w="4252"/>
            <w:vAlign w:val="center"/>
            <w:tcBorders>
              <w:top w:val="nil"/>
              <w:bottom w:val="single" w:sz="12" w:color="000000"/>
              <w:left w:val="nil"/>
              <w:right w:val="nil"/>
            </w:tcBorders>
          </w:tcPr>
          <w:p>
            <w:pPr>
              <w:ind w:firstLine="0"/>
              <w:jc w:val="left"/>
            </w:pPr>
            <w:r>
              <w:rPr>
                <w:rFonts w:ascii="Times New Roman" w:hAnsi="Times New Roman" w:eastAsia="Times New Roman"/>
                <w:b w:val="0"/>
                <w:color w:val="000000"/>
                <w:sz w:val="18"/>
              </w:rPr>
              <w:t>Thymeleaf, HTML, CSS, Native JavaScript</w:t>
            </w:r>
          </w:p>
        </w:tc>
      </w:tr>
    </w:tbl>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2.1.1 Java 21 and Maven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2.1.2 IntelliJ IDEA Development Tool</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2.1.3 MySQL Database Environment</w:t>
      </w:r>
    </w:p>
    <w:p>
      <w:pPr>
        <w:spacing w:line="360" w:lineRule="auto" w:after="0"/>
        <w:ind w:firstLine="420"/>
      </w:pPr>
      <w:r>
        <w:rPr>
          <w:rFonts w:ascii="Times New Roman" w:hAnsi="Times New Roman" w:eastAsia="Times New Roman"/>
          <w:b w:val="0"/>
          <w:color w:val="000000"/>
          <w:sz w:val="24"/>
        </w:rPr>
        <w:t>The database design is based on the implemented tables poi, saved_place, route_history, and covered_path_node. The current design does not introduce a user table because the project does not implement a user account system.</w:t>
      </w:r>
    </w:p>
    <w:p>
      <w:pPr>
        <w:pStyle w:val="Heading2"/>
        <w:ind w:firstLine="0"/>
      </w:pPr>
      <w:r>
        <w:t>2.2 Backend Development Technologies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2.2.1 Spring Boot 3.5.13</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2.2.2 Spring MVC Request Processing Mechanism</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2.2.3 MyBatis Persistence Framework</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2.2.4 Unified Response and Exception Handling Mechanism</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2.3 Frontend Development Technologies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2.3.1 Thymeleaf Template Engine</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2.3.2 HTML, CSS, and Native JavaScript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2.3.3 Map Interaction and Sidebar State Management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2.4 Third-Party Service Technologies</w:t>
      </w:r>
    </w:p>
    <w:p>
      <w:pPr>
        <w:spacing w:line="360" w:lineRule="auto" w:after="0"/>
        <w:ind w:firstLine="0"/>
        <w:jc w:val="center"/>
      </w:pPr>
      <w:r>
        <w:rPr>
          <w:rFonts w:ascii="Times New Roman" w:hAnsi="Times New Roman" w:eastAsia="Times New Roman"/>
          <w:b w:val="0"/>
          <w:color w:val="000000"/>
          <w:sz w:val="21"/>
        </w:rPr>
        <w:t>Table 2.2 Main Technology Description Table</w:t>
      </w:r>
    </w:p>
    <w:tbl>
      <w:tblPr>
        <w:tblW w:type="auto" w:w="0"/>
        <w:jc w:val="center"/>
        <w:tblLayout w:type="fixed"/>
        <w:tblLook w:firstColumn="1" w:firstRow="1" w:lastColumn="0" w:lastRow="0" w:noHBand="0" w:noVBand="1" w:val="04A0"/>
      </w:tblPr>
      <w:tblGrid>
        <w:gridCol w:w="4536"/>
        <w:gridCol w:w="4536"/>
      </w:tblGrid>
      <w:tr>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Technology</w:t>
            </w:r>
          </w:p>
        </w:tc>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Role</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AMap JavaScript API</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Map display and frontend map interaction</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AMap Web Service</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Route planning service invoked by backend logic</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QWeather API</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Current campus weather data provider</w:t>
            </w:r>
          </w:p>
        </w:tc>
      </w:tr>
      <w:tr>
        <w:tc>
          <w:tcPr>
            <w:tcW w:type="dxa" w:w="4252"/>
            <w:vAlign w:val="center"/>
            <w:tcBorders>
              <w:top w:val="nil"/>
              <w:bottom w:val="single" w:sz="12" w:color="000000"/>
              <w:left w:val="nil"/>
              <w:right w:val="nil"/>
            </w:tcBorders>
          </w:tcPr>
          <w:p>
            <w:pPr>
              <w:ind w:firstLine="0"/>
              <w:jc w:val="left"/>
            </w:pPr>
            <w:r>
              <w:rPr>
                <w:rFonts w:ascii="Times New Roman" w:hAnsi="Times New Roman" w:eastAsia="Times New Roman"/>
                <w:b w:val="0"/>
                <w:color w:val="000000"/>
                <w:sz w:val="18"/>
              </w:rPr>
              <w:t>Intelligent Assistant Proxy</w:t>
            </w:r>
          </w:p>
        </w:tc>
        <w:tc>
          <w:tcPr>
            <w:tcW w:type="dxa" w:w="4252"/>
            <w:vAlign w:val="center"/>
            <w:tcBorders>
              <w:top w:val="nil"/>
              <w:bottom w:val="single" w:sz="12" w:color="000000"/>
              <w:left w:val="nil"/>
              <w:right w:val="nil"/>
            </w:tcBorders>
          </w:tcPr>
          <w:p>
            <w:pPr>
              <w:ind w:firstLine="0"/>
              <w:jc w:val="left"/>
            </w:pPr>
            <w:r>
              <w:rPr>
                <w:rFonts w:ascii="Times New Roman" w:hAnsi="Times New Roman" w:eastAsia="Times New Roman"/>
                <w:b w:val="0"/>
                <w:color w:val="000000"/>
                <w:sz w:val="18"/>
              </w:rPr>
              <w:t>Backend proxy invocation for campus scenario Q&amp;A</w:t>
            </w:r>
          </w:p>
        </w:tc>
      </w:tr>
    </w:tbl>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2.4.1 AMap JavaScript API</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2.4.2 AMap Web Service Route Service</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2.4.3 QWeather API</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2.4.4 Backend Proxy Interface for the Intelligent Assistant</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2"/>
        <w:ind w:firstLine="0"/>
      </w:pPr>
      <w:r>
        <w:t>2.5 System Testing Methods</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2.5.1 Functional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2.5.2 Interface Testing</w:t>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3"/>
        <w:ind w:firstLine="0"/>
      </w:pPr>
      <w:r>
        <w:t>2.5.3 Exception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1"/>
        <w:ind w:firstLine="0"/>
      </w:pPr>
      <w:r>
        <w:t>Chapter 3 System Analysis and Design</w:t>
      </w:r>
    </w:p>
    <w:p>
      <w:pPr>
        <w:pStyle w:val="Heading2"/>
        <w:ind w:firstLine="0"/>
      </w:pPr>
      <w:r>
        <w:t>3.1 System Feasibility Analysis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3.1.1 Technical Feasibility</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3.1.2 Economic Feasibility</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3.1.3 Operational Feasibility</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3.2 System Boundary Description</w:t>
      </w:r>
    </w:p>
    <w:p>
      <w:pPr>
        <w:spacing w:line="360" w:lineRule="auto" w:after="0"/>
        <w:ind w:firstLine="420"/>
      </w:pPr>
      <w:r>
        <w:rPr>
          <w:rFonts w:ascii="Times New Roman" w:hAnsi="Times New Roman" w:eastAsia="Times New Roman"/>
          <w:b w:val="0"/>
          <w:color w:val="000000"/>
          <w:sz w:val="24"/>
        </w:rPr>
        <w:t>This section defines the implemented scope of the current Web system. The system does not include login, registration, permission management, a multi-user system, user profiles, model training, deep learning algorithms, vector retrieval, or RAG. Saved Places and Route History Records are stored as shared datasets, so no user table or user_id is designed.</w:t>
      </w:r>
    </w:p>
    <w:p>
      <w:pPr>
        <w:pStyle w:val="Heading3"/>
        <w:ind w:firstLine="0"/>
      </w:pPr>
      <w:r>
        <w:t>3.2.1 User System Boundary</w:t>
      </w:r>
    </w:p>
    <w:p>
      <w:pPr>
        <w:spacing w:line="360" w:lineRule="auto" w:after="0"/>
        <w:ind w:firstLine="420"/>
      </w:pPr>
      <w:r>
        <w:rPr>
          <w:rFonts w:ascii="Times New Roman" w:hAnsi="Times New Roman" w:eastAsia="Times New Roman"/>
          <w:b w:val="0"/>
          <w:color w:val="000000"/>
          <w:sz w:val="24"/>
        </w:rPr>
        <w:t>This section defines the implemented scope of the current Web system. The system does not include login, registration, permission management, a multi-user system, user profiles, model training, deep learning algorithms, vector retrieval, or RAG. Saved Places and Route History Records are stored as shared datasets, so no user table or user_id is designed.</w:t>
      </w:r>
    </w:p>
    <w:p>
      <w:pPr>
        <w:pStyle w:val="Heading3"/>
        <w:ind w:firstLine="0"/>
      </w:pPr>
      <w:r>
        <w:t>3.2.2 Data Storage Boundary</w:t>
      </w:r>
    </w:p>
    <w:p>
      <w:pPr>
        <w:spacing w:line="360" w:lineRule="auto" w:after="0"/>
        <w:ind w:firstLine="420"/>
      </w:pPr>
      <w:r>
        <w:rPr>
          <w:rFonts w:ascii="Times New Roman" w:hAnsi="Times New Roman" w:eastAsia="Times New Roman"/>
          <w:b w:val="0"/>
          <w:color w:val="000000"/>
          <w:sz w:val="24"/>
        </w:rPr>
        <w:t>This section defines the implemented scope of the current Web system. The system does not include login, registration, permission management, a multi-user system, user profiles, model training, deep learning algorithms, vector retrieval, or RAG. Saved Places and Route History Records are stored as shared datasets, so no user table or user_id is designed.</w:t>
      </w:r>
    </w:p>
    <w:p>
      <w:pPr>
        <w:pStyle w:val="Heading3"/>
        <w:ind w:firstLine="0"/>
      </w:pPr>
      <w:r>
        <w:t>3.2.3 Functional Extension Boundary</w:t>
      </w:r>
    </w:p>
    <w:p>
      <w:pPr>
        <w:spacing w:line="360" w:lineRule="auto" w:after="0"/>
        <w:ind w:firstLine="420"/>
      </w:pPr>
      <w:r>
        <w:rPr>
          <w:rFonts w:ascii="Times New Roman" w:hAnsi="Times New Roman" w:eastAsia="Times New Roman"/>
          <w:b w:val="0"/>
          <w:color w:val="000000"/>
          <w:sz w:val="24"/>
        </w:rPr>
        <w:t>This section defines the implemented scope of the current Web system. The system does not include login, registration, permission management, a multi-user system, user profiles, model training, deep learning algorithms, vector retrieval, or RAG. Saved Places and Route History Records are stored as shared datasets, so no user table or user_id is designed.</w:t>
      </w:r>
    </w:p>
    <w:p>
      <w:pPr>
        <w:pStyle w:val="Heading2"/>
        <w:ind w:firstLine="0"/>
      </w:pPr>
      <w:r>
        <w:t>3.3 Requirement Analysis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3.3.1 Functional Requirement Analysis</w:t>
      </w:r>
    </w:p>
    <w:p>
      <w:pPr>
        <w:spacing w:line="360" w:lineRule="auto" w:after="0"/>
        <w:ind w:firstLine="0"/>
        <w:jc w:val="center"/>
      </w:pPr>
      <w:r>
        <w:rPr>
          <w:rFonts w:ascii="Times New Roman" w:hAnsi="Times New Roman" w:eastAsia="Times New Roman"/>
          <w:b w:val="0"/>
          <w:color w:val="000000"/>
          <w:sz w:val="21"/>
        </w:rPr>
        <w:t>Table 3.1 Functional Requirement Table</w:t>
      </w:r>
    </w:p>
    <w:tbl>
      <w:tblPr>
        <w:tblW w:type="auto" w:w="0"/>
        <w:jc w:val="center"/>
        <w:tblLayout w:type="fixed"/>
        <w:tblLook w:firstColumn="1" w:firstRow="1" w:lastColumn="0" w:lastRow="0" w:noHBand="0" w:noVBand="1" w:val="04A0"/>
      </w:tblPr>
      <w:tblGrid>
        <w:gridCol w:w="3024"/>
        <w:gridCol w:w="3024"/>
        <w:gridCol w:w="3024"/>
      </w:tblGrid>
      <w:tr>
        <w:tc>
          <w:tcPr>
            <w:tcW w:type="dxa" w:w="1134"/>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ID</w:t>
            </w:r>
          </w:p>
        </w:tc>
        <w:tc>
          <w:tcPr>
            <w:tcW w:type="dxa" w:w="1701"/>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Requirement</w:t>
            </w:r>
          </w:p>
        </w:tc>
        <w:tc>
          <w:tcPr>
            <w:tcW w:type="dxa" w:w="5670"/>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Description</w:t>
            </w:r>
          </w:p>
        </w:tc>
      </w:tr>
      <w:tr>
        <w:tc>
          <w:tcPr>
            <w:tcW w:type="dxa" w:w="1134"/>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FR-01</w:t>
            </w:r>
          </w:p>
        </w:tc>
        <w:tc>
          <w:tcPr>
            <w:tcW w:type="dxa" w:w="1701"/>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POI Retrieval</w:t>
            </w:r>
          </w:p>
        </w:tc>
        <w:tc>
          <w:tcPr>
            <w:tcW w:type="dxa" w:w="5670"/>
            <w:vAlign w:val="center"/>
            <w:tcBorders>
              <w:top w:val="nil"/>
              <w:bottom w:val="nil"/>
              <w:left w:val="nil"/>
              <w:right w:val="nil"/>
            </w:tcBorders>
          </w:tcPr>
          <w:p>
            <w:pPr>
              <w:ind w:firstLine="0"/>
              <w:jc w:val="left"/>
            </w:pPr>
            <w:r>
              <w:rPr>
                <w:rFonts w:ascii="Times New Roman" w:hAnsi="Times New Roman" w:eastAsia="Times New Roman"/>
                <w:b w:val="0"/>
                <w:color w:val="000000"/>
                <w:sz w:val="18"/>
              </w:rPr>
              <w:t>Search campus POIs by keyword and type</w:t>
            </w:r>
          </w:p>
        </w:tc>
      </w:tr>
      <w:tr>
        <w:tc>
          <w:tcPr>
            <w:tcW w:type="dxa" w:w="1134"/>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FR-02</w:t>
            </w:r>
          </w:p>
        </w:tc>
        <w:tc>
          <w:tcPr>
            <w:tcW w:type="dxa" w:w="1701"/>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Route Planning</w:t>
            </w:r>
          </w:p>
        </w:tc>
        <w:tc>
          <w:tcPr>
            <w:tcW w:type="dxa" w:w="5670"/>
            <w:vAlign w:val="center"/>
            <w:tcBorders>
              <w:top w:val="nil"/>
              <w:bottom w:val="nil"/>
              <w:left w:val="nil"/>
              <w:right w:val="nil"/>
            </w:tcBorders>
          </w:tcPr>
          <w:p>
            <w:pPr>
              <w:ind w:firstLine="0"/>
              <w:jc w:val="left"/>
            </w:pPr>
            <w:r>
              <w:rPr>
                <w:rFonts w:ascii="Times New Roman" w:hAnsi="Times New Roman" w:eastAsia="Times New Roman"/>
                <w:b w:val="0"/>
                <w:color w:val="000000"/>
                <w:sz w:val="18"/>
              </w:rPr>
              <w:t>Plan walking or cycling routes by invoking AMap route services</w:t>
            </w:r>
          </w:p>
        </w:tc>
      </w:tr>
      <w:tr>
        <w:tc>
          <w:tcPr>
            <w:tcW w:type="dxa" w:w="1134"/>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FR-03</w:t>
            </w:r>
          </w:p>
        </w:tc>
        <w:tc>
          <w:tcPr>
            <w:tcW w:type="dxa" w:w="1701"/>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Weather Display</w:t>
            </w:r>
          </w:p>
        </w:tc>
        <w:tc>
          <w:tcPr>
            <w:tcW w:type="dxa" w:w="5670"/>
            <w:vAlign w:val="center"/>
            <w:tcBorders>
              <w:top w:val="nil"/>
              <w:bottom w:val="nil"/>
              <w:left w:val="nil"/>
              <w:right w:val="nil"/>
            </w:tcBorders>
          </w:tcPr>
          <w:p>
            <w:pPr>
              <w:ind w:firstLine="0"/>
              <w:jc w:val="left"/>
            </w:pPr>
            <w:r>
              <w:rPr>
                <w:rFonts w:ascii="Times New Roman" w:hAnsi="Times New Roman" w:eastAsia="Times New Roman"/>
                <w:b w:val="0"/>
                <w:color w:val="000000"/>
                <w:sz w:val="18"/>
              </w:rPr>
              <w:t>Display current campus weather through QWeather API</w:t>
            </w:r>
          </w:p>
        </w:tc>
      </w:tr>
      <w:tr>
        <w:tc>
          <w:tcPr>
            <w:tcW w:type="dxa" w:w="1134"/>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FR-04</w:t>
            </w:r>
          </w:p>
        </w:tc>
        <w:tc>
          <w:tcPr>
            <w:tcW w:type="dxa" w:w="1701"/>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Travel Suggestions</w:t>
            </w:r>
          </w:p>
        </w:tc>
        <w:tc>
          <w:tcPr>
            <w:tcW w:type="dxa" w:w="5670"/>
            <w:vAlign w:val="center"/>
            <w:tcBorders>
              <w:top w:val="nil"/>
              <w:bottom w:val="nil"/>
              <w:left w:val="nil"/>
              <w:right w:val="nil"/>
            </w:tcBorders>
          </w:tcPr>
          <w:p>
            <w:pPr>
              <w:ind w:firstLine="0"/>
              <w:jc w:val="left"/>
            </w:pPr>
            <w:r>
              <w:rPr>
                <w:rFonts w:ascii="Times New Roman" w:hAnsi="Times New Roman" w:eastAsia="Times New Roman"/>
                <w:b w:val="0"/>
                <w:color w:val="000000"/>
                <w:sz w:val="18"/>
              </w:rPr>
              <w:t>Generate scene-based campus travel suggestions</w:t>
            </w:r>
          </w:p>
        </w:tc>
      </w:tr>
      <w:tr>
        <w:tc>
          <w:tcPr>
            <w:tcW w:type="dxa" w:w="1134"/>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FR-05</w:t>
            </w:r>
          </w:p>
        </w:tc>
        <w:tc>
          <w:tcPr>
            <w:tcW w:type="dxa" w:w="1701"/>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Saved Places</w:t>
            </w:r>
          </w:p>
        </w:tc>
        <w:tc>
          <w:tcPr>
            <w:tcW w:type="dxa" w:w="5670"/>
            <w:vAlign w:val="center"/>
            <w:tcBorders>
              <w:top w:val="nil"/>
              <w:bottom w:val="nil"/>
              <w:left w:val="nil"/>
              <w:right w:val="nil"/>
            </w:tcBorders>
          </w:tcPr>
          <w:p>
            <w:pPr>
              <w:ind w:firstLine="0"/>
              <w:jc w:val="left"/>
            </w:pPr>
            <w:r>
              <w:rPr>
                <w:rFonts w:ascii="Times New Roman" w:hAnsi="Times New Roman" w:eastAsia="Times New Roman"/>
                <w:b w:val="0"/>
                <w:color w:val="000000"/>
                <w:sz w:val="18"/>
              </w:rPr>
              <w:t>Add, display, rename, and delete shared saved places</w:t>
            </w:r>
          </w:p>
        </w:tc>
      </w:tr>
      <w:tr>
        <w:tc>
          <w:tcPr>
            <w:tcW w:type="dxa" w:w="1134"/>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FR-06</w:t>
            </w:r>
          </w:p>
        </w:tc>
        <w:tc>
          <w:tcPr>
            <w:tcW w:type="dxa" w:w="1701"/>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Route History Records</w:t>
            </w:r>
          </w:p>
        </w:tc>
        <w:tc>
          <w:tcPr>
            <w:tcW w:type="dxa" w:w="5670"/>
            <w:vAlign w:val="center"/>
            <w:tcBorders>
              <w:top w:val="nil"/>
              <w:bottom w:val="nil"/>
              <w:left w:val="nil"/>
              <w:right w:val="nil"/>
            </w:tcBorders>
          </w:tcPr>
          <w:p>
            <w:pPr>
              <w:ind w:firstLine="0"/>
              <w:jc w:val="left"/>
            </w:pPr>
            <w:r>
              <w:rPr>
                <w:rFonts w:ascii="Times New Roman" w:hAnsi="Times New Roman" w:eastAsia="Times New Roman"/>
                <w:b w:val="0"/>
                <w:color w:val="000000"/>
                <w:sz w:val="18"/>
              </w:rPr>
              <w:t>Store, display, reuse, delete, and clear shared route records</w:t>
            </w:r>
          </w:p>
        </w:tc>
      </w:tr>
      <w:tr>
        <w:tc>
          <w:tcPr>
            <w:tcW w:type="dxa" w:w="1134"/>
            <w:vAlign w:val="center"/>
            <w:tcBorders>
              <w:top w:val="nil"/>
              <w:bottom w:val="single" w:sz="12" w:color="000000"/>
              <w:left w:val="nil"/>
              <w:right w:val="nil"/>
            </w:tcBorders>
          </w:tcPr>
          <w:p>
            <w:pPr>
              <w:ind w:firstLine="0"/>
              <w:jc w:val="center"/>
            </w:pPr>
            <w:r>
              <w:rPr>
                <w:rFonts w:ascii="Times New Roman" w:hAnsi="Times New Roman" w:eastAsia="Times New Roman"/>
                <w:b w:val="0"/>
                <w:color w:val="000000"/>
                <w:sz w:val="18"/>
              </w:rPr>
              <w:t>FR-07</w:t>
            </w:r>
          </w:p>
        </w:tc>
        <w:tc>
          <w:tcPr>
            <w:tcW w:type="dxa" w:w="1701"/>
            <w:vAlign w:val="center"/>
            <w:tcBorders>
              <w:top w:val="nil"/>
              <w:bottom w:val="single" w:sz="12" w:color="000000"/>
              <w:left w:val="nil"/>
              <w:right w:val="nil"/>
            </w:tcBorders>
          </w:tcPr>
          <w:p>
            <w:pPr>
              <w:ind w:firstLine="0"/>
              <w:jc w:val="center"/>
            </w:pPr>
            <w:r>
              <w:rPr>
                <w:rFonts w:ascii="Times New Roman" w:hAnsi="Times New Roman" w:eastAsia="Times New Roman"/>
                <w:b w:val="0"/>
                <w:color w:val="000000"/>
                <w:sz w:val="18"/>
              </w:rPr>
              <w:t>Intelligent Assistant</w:t>
            </w:r>
          </w:p>
        </w:tc>
        <w:tc>
          <w:tcPr>
            <w:tcW w:type="dxa" w:w="5670"/>
            <w:vAlign w:val="center"/>
            <w:tcBorders>
              <w:top w:val="nil"/>
              <w:bottom w:val="single" w:sz="12" w:color="000000"/>
              <w:left w:val="nil"/>
              <w:right w:val="nil"/>
            </w:tcBorders>
          </w:tcPr>
          <w:p>
            <w:pPr>
              <w:ind w:firstLine="0"/>
              <w:jc w:val="left"/>
            </w:pPr>
            <w:r>
              <w:rPr>
                <w:rFonts w:ascii="Times New Roman" w:hAnsi="Times New Roman" w:eastAsia="Times New Roman"/>
                <w:b w:val="0"/>
                <w:color w:val="000000"/>
                <w:sz w:val="18"/>
              </w:rPr>
              <w:t>Use backend proxy invocation for campus scenario Q&amp;A</w:t>
            </w:r>
          </w:p>
        </w:tc>
      </w:tr>
    </w:tbl>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3.3.2 Non-Functional Requirement Analysis</w:t>
      </w:r>
    </w:p>
    <w:p>
      <w:pPr>
        <w:spacing w:line="360" w:lineRule="auto" w:after="0"/>
        <w:ind w:firstLine="0"/>
        <w:jc w:val="center"/>
      </w:pPr>
      <w:r>
        <w:rPr>
          <w:rFonts w:ascii="Times New Roman" w:hAnsi="Times New Roman" w:eastAsia="Times New Roman"/>
          <w:b w:val="0"/>
          <w:color w:val="000000"/>
          <w:sz w:val="21"/>
        </w:rPr>
        <w:t>Table 3.2 Non-Functional Requirement Table</w:t>
      </w:r>
    </w:p>
    <w:tbl>
      <w:tblPr>
        <w:tblW w:type="auto" w:w="0"/>
        <w:jc w:val="center"/>
        <w:tblLayout w:type="fixed"/>
        <w:tblLook w:firstColumn="1" w:firstRow="1" w:lastColumn="0" w:lastRow="0" w:noHBand="0" w:noVBand="1" w:val="04A0"/>
      </w:tblPr>
      <w:tblGrid>
        <w:gridCol w:w="4536"/>
        <w:gridCol w:w="4536"/>
      </w:tblGrid>
      <w:tr>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Requirement</w:t>
            </w:r>
          </w:p>
        </w:tc>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Description</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Response Speed</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Search and common interface responses should remain smooth under normal conditions</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Ease of Use</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Map, sidebar, and route point selection should be clear</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Maintainability</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Controller, service, mapper, DTO, VO, and resource layers should remain separated</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Security</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External API keys should be encapsulated by backend configuration where applicable</w:t>
            </w:r>
          </w:p>
        </w:tc>
      </w:tr>
      <w:tr>
        <w:tc>
          <w:tcPr>
            <w:tcW w:type="dxa" w:w="4252"/>
            <w:vAlign w:val="center"/>
            <w:tcBorders>
              <w:top w:val="nil"/>
              <w:bottom w:val="single" w:sz="12" w:color="000000"/>
              <w:left w:val="nil"/>
              <w:right w:val="nil"/>
            </w:tcBorders>
          </w:tcPr>
          <w:p>
            <w:pPr>
              <w:ind w:firstLine="0"/>
              <w:jc w:val="center"/>
            </w:pPr>
            <w:r>
              <w:rPr>
                <w:rFonts w:ascii="Times New Roman" w:hAnsi="Times New Roman" w:eastAsia="Times New Roman"/>
                <w:b w:val="0"/>
                <w:color w:val="000000"/>
                <w:sz w:val="18"/>
              </w:rPr>
              <w:t>Stability</w:t>
            </w:r>
          </w:p>
        </w:tc>
        <w:tc>
          <w:tcPr>
            <w:tcW w:type="dxa" w:w="4252"/>
            <w:vAlign w:val="center"/>
            <w:tcBorders>
              <w:top w:val="nil"/>
              <w:bottom w:val="single" w:sz="12" w:color="000000"/>
              <w:left w:val="nil"/>
              <w:right w:val="nil"/>
            </w:tcBorders>
          </w:tcPr>
          <w:p>
            <w:pPr>
              <w:ind w:firstLine="0"/>
              <w:jc w:val="left"/>
            </w:pPr>
            <w:r>
              <w:rPr>
                <w:rFonts w:ascii="Times New Roman" w:hAnsi="Times New Roman" w:eastAsia="Times New Roman"/>
                <w:b w:val="0"/>
                <w:color w:val="000000"/>
                <w:sz w:val="18"/>
              </w:rPr>
              <w:t>External failures and empty results should be handled with controlled prompts</w:t>
            </w:r>
          </w:p>
        </w:tc>
      </w:tr>
    </w:tbl>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3.4 Overall System Architecture Design</w:t>
      </w:r>
    </w:p>
    <w:p>
      <w:pPr>
        <w:ind w:firstLine="0"/>
        <w:jc w:val="center"/>
      </w:pPr>
      <w:r>
        <w:drawing>
          <wp:inline xmlns:a="http://schemas.openxmlformats.org/drawingml/2006/main" xmlns:pic="http://schemas.openxmlformats.org/drawingml/2006/picture">
            <wp:extent cx="5220000" cy="3132000"/>
            <wp:docPr id="3" name="Picture 3"/>
            <wp:cNvGraphicFramePr>
              <a:graphicFrameLocks noChangeAspect="1"/>
            </wp:cNvGraphicFramePr>
            <a:graphic>
              <a:graphicData uri="http://schemas.openxmlformats.org/drawingml/2006/picture">
                <pic:pic>
                  <pic:nvPicPr>
                    <pic:cNvPr id="0" name="figure_3_1_overall_system_architecture_diagram.png"/>
                    <pic:cNvPicPr/>
                  </pic:nvPicPr>
                  <pic:blipFill>
                    <a:blip r:embed="rId13"/>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3.1 Overall System Architecture Diagram</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3.4.1 Presentation Layer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3.4.2 Controller Layer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3.4.3 Service Layer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3.4.4 Persistence Layer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3.4.5 Third-Party Service Interaction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3.5 System Functional Structure Design</w:t>
      </w:r>
    </w:p>
    <w:p>
      <w:pPr>
        <w:ind w:firstLine="0"/>
        <w:jc w:val="center"/>
      </w:pPr>
      <w:r>
        <w:drawing>
          <wp:inline xmlns:a="http://schemas.openxmlformats.org/drawingml/2006/main" xmlns:pic="http://schemas.openxmlformats.org/drawingml/2006/picture">
            <wp:extent cx="5220000" cy="3132000"/>
            <wp:docPr id="4" name="Picture 4"/>
            <wp:cNvGraphicFramePr>
              <a:graphicFrameLocks noChangeAspect="1"/>
            </wp:cNvGraphicFramePr>
            <a:graphic>
              <a:graphicData uri="http://schemas.openxmlformats.org/drawingml/2006/picture">
                <pic:pic>
                  <pic:nvPicPr>
                    <pic:cNvPr id="0" name="figure_3_2_system_functional_structure_diagram.png"/>
                    <pic:cNvPicPr/>
                  </pic:nvPicPr>
                  <pic:blipFill>
                    <a:blip r:embed="rId14"/>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3.2 System Functional Structure Diagram</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3.5.1 POI Retrieval and Place Detail Module</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3.5.2 Route Planning Module</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3.5.3 Weather Display and Travel Suggestion Module</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3.5.4 Saved Places Module</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3.5.5 Route History Records Module</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3.5.6 Intelligent Assistant Module</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2"/>
        <w:ind w:firstLine="0"/>
      </w:pPr>
      <w:r>
        <w:t>3.6 Database Design</w:t>
      </w:r>
    </w:p>
    <w:p>
      <w:pPr>
        <w:spacing w:line="360" w:lineRule="auto" w:after="0"/>
        <w:ind w:firstLine="420"/>
      </w:pPr>
      <w:r>
        <w:rPr>
          <w:rFonts w:ascii="Times New Roman" w:hAnsi="Times New Roman" w:eastAsia="Times New Roman"/>
          <w:b w:val="0"/>
          <w:color w:val="000000"/>
          <w:sz w:val="24"/>
        </w:rPr>
        <w:t>The database design is based on the implemented tables poi, saved_place, route_history, and covered_path_node. The current design does not introduce a user table because the project does not implement a user account system.</w:t>
      </w:r>
    </w:p>
    <w:p>
      <w:pPr>
        <w:pStyle w:val="Heading3"/>
        <w:ind w:firstLine="0"/>
      </w:pPr>
      <w:r>
        <w:t>3.6.1 Conceptual Structure Design</w:t>
      </w:r>
    </w:p>
    <w:p>
      <w:pPr>
        <w:ind w:firstLine="0"/>
        <w:jc w:val="center"/>
      </w:pPr>
      <w:r>
        <w:drawing>
          <wp:inline xmlns:a="http://schemas.openxmlformats.org/drawingml/2006/main" xmlns:pic="http://schemas.openxmlformats.org/drawingml/2006/picture">
            <wp:extent cx="5220000" cy="3132000"/>
            <wp:docPr id="5" name="Picture 5"/>
            <wp:cNvGraphicFramePr>
              <a:graphicFrameLocks noChangeAspect="1"/>
            </wp:cNvGraphicFramePr>
            <a:graphic>
              <a:graphicData uri="http://schemas.openxmlformats.org/drawingml/2006/picture">
                <pic:pic>
                  <pic:nvPicPr>
                    <pic:cNvPr id="0" name="figure_3_6_database_er_diagram.png"/>
                    <pic:cNvPicPr/>
                  </pic:nvPicPr>
                  <pic:blipFill>
                    <a:blip r:embed="rId15"/>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3.6 Database ER Diagram</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3.6.2 Logical Structure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3.6.3 Description of Main Data Tables</w:t>
      </w:r>
    </w:p>
    <w:p>
      <w:pPr>
        <w:spacing w:line="360" w:lineRule="auto" w:after="0"/>
        <w:ind w:firstLine="0"/>
        <w:jc w:val="center"/>
      </w:pPr>
      <w:r>
        <w:rPr>
          <w:rFonts w:ascii="Times New Roman" w:hAnsi="Times New Roman" w:eastAsia="Times New Roman"/>
          <w:b w:val="0"/>
          <w:color w:val="000000"/>
          <w:sz w:val="21"/>
        </w:rPr>
        <w:t>Table 3.3 Main Database Table Description</w:t>
      </w:r>
    </w:p>
    <w:tbl>
      <w:tblPr>
        <w:tblW w:type="auto" w:w="0"/>
        <w:jc w:val="center"/>
        <w:tblLayout w:type="fixed"/>
        <w:tblLook w:firstColumn="1" w:firstRow="1" w:lastColumn="0" w:lastRow="0" w:noHBand="0" w:noVBand="1" w:val="04A0"/>
      </w:tblPr>
      <w:tblGrid>
        <w:gridCol w:w="4536"/>
        <w:gridCol w:w="4536"/>
      </w:tblGrid>
      <w:tr>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Table Name</w:t>
            </w:r>
          </w:p>
        </w:tc>
        <w:tc>
          <w:tcPr>
            <w:tcW w:type="dxa" w:w="4252"/>
            <w:vAlign w:val="center"/>
            <w:tcBorders>
              <w:top w:val="single" w:sz="12" w:color="000000"/>
              <w:bottom w:val="single" w:sz="8" w:color="000000"/>
              <w:left w:val="nil"/>
              <w:right w:val="nil"/>
            </w:tcBorders>
          </w:tcPr>
          <w:p>
            <w:pPr>
              <w:ind w:firstLine="0"/>
              <w:jc w:val="center"/>
            </w:pPr>
            <w:r>
              <w:rPr>
                <w:rFonts w:ascii="Times New Roman" w:hAnsi="Times New Roman" w:eastAsia="Times New Roman"/>
                <w:b/>
                <w:color w:val="000000"/>
                <w:sz w:val="18"/>
              </w:rPr>
              <w:t>Description</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poi</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Campus POI master data</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saved_place</w:t>
            </w:r>
          </w:p>
        </w:tc>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Shared Saved Places data</w:t>
            </w:r>
          </w:p>
        </w:tc>
      </w:tr>
      <w:tr>
        <w:tc>
          <w:tcPr>
            <w:tcW w:type="dxa" w:w="4252"/>
            <w:vAlign w:val="center"/>
            <w:tcBorders>
              <w:top w:val="nil"/>
              <w:bottom w:val="nil"/>
              <w:left w:val="nil"/>
              <w:right w:val="nil"/>
            </w:tcBorders>
          </w:tcPr>
          <w:p>
            <w:pPr>
              <w:ind w:firstLine="0"/>
              <w:jc w:val="center"/>
            </w:pPr>
            <w:r>
              <w:rPr>
                <w:rFonts w:ascii="Times New Roman" w:hAnsi="Times New Roman" w:eastAsia="Times New Roman"/>
                <w:b w:val="0"/>
                <w:color w:val="000000"/>
                <w:sz w:val="18"/>
              </w:rPr>
              <w:t>route_history</w:t>
            </w:r>
          </w:p>
        </w:tc>
        <w:tc>
          <w:tcPr>
            <w:tcW w:type="dxa" w:w="4252"/>
            <w:vAlign w:val="center"/>
            <w:tcBorders>
              <w:top w:val="nil"/>
              <w:bottom w:val="nil"/>
              <w:left w:val="nil"/>
              <w:right w:val="nil"/>
            </w:tcBorders>
          </w:tcPr>
          <w:p>
            <w:pPr>
              <w:ind w:firstLine="0"/>
              <w:jc w:val="left"/>
            </w:pPr>
            <w:r>
              <w:rPr>
                <w:rFonts w:ascii="Times New Roman" w:hAnsi="Times New Roman" w:eastAsia="Times New Roman"/>
                <w:b w:val="0"/>
                <w:color w:val="000000"/>
                <w:sz w:val="18"/>
              </w:rPr>
              <w:t>Shared Route History Records</w:t>
            </w:r>
          </w:p>
        </w:tc>
      </w:tr>
      <w:tr>
        <w:tc>
          <w:tcPr>
            <w:tcW w:type="dxa" w:w="4252"/>
            <w:vAlign w:val="center"/>
            <w:tcBorders>
              <w:top w:val="nil"/>
              <w:bottom w:val="single" w:sz="12" w:color="000000"/>
              <w:left w:val="nil"/>
              <w:right w:val="nil"/>
            </w:tcBorders>
          </w:tcPr>
          <w:p>
            <w:pPr>
              <w:ind w:firstLine="0"/>
              <w:jc w:val="center"/>
            </w:pPr>
            <w:r>
              <w:rPr>
                <w:rFonts w:ascii="Times New Roman" w:hAnsi="Times New Roman" w:eastAsia="Times New Roman"/>
                <w:b w:val="0"/>
                <w:color w:val="000000"/>
                <w:sz w:val="18"/>
              </w:rPr>
              <w:t>covered_path_node</w:t>
            </w:r>
          </w:p>
        </w:tc>
        <w:tc>
          <w:tcPr>
            <w:tcW w:type="dxa" w:w="4252"/>
            <w:vAlign w:val="center"/>
            <w:tcBorders>
              <w:top w:val="nil"/>
              <w:bottom w:val="single" w:sz="12" w:color="000000"/>
              <w:left w:val="nil"/>
              <w:right w:val="nil"/>
            </w:tcBorders>
          </w:tcPr>
          <w:p>
            <w:pPr>
              <w:ind w:firstLine="0"/>
              <w:jc w:val="left"/>
            </w:pPr>
            <w:r>
              <w:rPr>
                <w:rFonts w:ascii="Times New Roman" w:hAnsi="Times New Roman" w:eastAsia="Times New Roman"/>
                <w:b w:val="0"/>
                <w:color w:val="000000"/>
                <w:sz w:val="18"/>
              </w:rPr>
              <w:t>Sheltered path auxiliary data</w:t>
            </w:r>
          </w:p>
        </w:tc>
      </w:tr>
    </w:tbl>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database design is based on the implemented tables poi, saved_place, route_history, and covered_path_node. The current design does not introduce a user table because the project does not implement a user account system.</w:t>
      </w:r>
    </w:p>
    <w:p>
      <w:pPr>
        <w:pStyle w:val="Heading3"/>
        <w:ind w:firstLine="0"/>
      </w:pPr>
      <w:r>
        <w:t>3.6.4 Description of Data Table Relationships</w:t>
      </w:r>
    </w:p>
    <w:p>
      <w:pPr>
        <w:spacing w:line="360" w:lineRule="auto" w:after="0"/>
        <w:ind w:firstLine="420"/>
      </w:pPr>
      <w:r>
        <w:rPr>
          <w:rFonts w:ascii="Times New Roman" w:hAnsi="Times New Roman" w:eastAsia="Times New Roman"/>
          <w:b w:val="0"/>
          <w:color w:val="000000"/>
          <w:sz w:val="24"/>
        </w:rPr>
        <w:t>The database design is based on the implemented tables poi, saved_place, route_history, and covered_path_node. The current design does not introduce a user table because the project does not implement a user account system.</w:t>
      </w:r>
    </w:p>
    <w:p>
      <w:pPr>
        <w:pStyle w:val="Heading2"/>
        <w:ind w:firstLine="0"/>
      </w:pPr>
      <w:r>
        <w:t>3.7 Core Business Process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3.7.1 POI Query Process Design</w:t>
      </w:r>
    </w:p>
    <w:p>
      <w:pPr>
        <w:ind w:firstLine="0"/>
        <w:jc w:val="center"/>
      </w:pPr>
      <w:r>
        <w:drawing>
          <wp:inline xmlns:a="http://schemas.openxmlformats.org/drawingml/2006/main" xmlns:pic="http://schemas.openxmlformats.org/drawingml/2006/picture">
            <wp:extent cx="5220000" cy="3132000"/>
            <wp:docPr id="6" name="Picture 6"/>
            <wp:cNvGraphicFramePr>
              <a:graphicFrameLocks noChangeAspect="1"/>
            </wp:cNvGraphicFramePr>
            <a:graphic>
              <a:graphicData uri="http://schemas.openxmlformats.org/drawingml/2006/picture">
                <pic:pic>
                  <pic:nvPicPr>
                    <pic:cNvPr id="0" name="figure_3_3_poi_query_flowchart.png"/>
                    <pic:cNvPicPr/>
                  </pic:nvPicPr>
                  <pic:blipFill>
                    <a:blip r:embed="rId16"/>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3.3 POI Query Flowchart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3.7.2 Route Planning Process Design</w:t>
      </w:r>
    </w:p>
    <w:p>
      <w:pPr>
        <w:ind w:firstLine="0"/>
        <w:jc w:val="center"/>
      </w:pPr>
      <w:r>
        <w:drawing>
          <wp:inline xmlns:a="http://schemas.openxmlformats.org/drawingml/2006/main" xmlns:pic="http://schemas.openxmlformats.org/drawingml/2006/picture">
            <wp:extent cx="5220000" cy="3132000"/>
            <wp:docPr id="7" name="Picture 7"/>
            <wp:cNvGraphicFramePr>
              <a:graphicFrameLocks noChangeAspect="1"/>
            </wp:cNvGraphicFramePr>
            <a:graphic>
              <a:graphicData uri="http://schemas.openxmlformats.org/drawingml/2006/picture">
                <pic:pic>
                  <pic:nvPicPr>
                    <pic:cNvPr id="0" name="figure_3_4_route_planning_flowchart.png"/>
                    <pic:cNvPicPr/>
                  </pic:nvPicPr>
                  <pic:blipFill>
                    <a:blip r:embed="rId17"/>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3.4 Route Planning Flowchart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3.7.3 Weather-Aware Travel Suggestion Process Design</w:t>
      </w:r>
    </w:p>
    <w:p>
      <w:pPr>
        <w:ind w:firstLine="0"/>
        <w:jc w:val="center"/>
      </w:pPr>
      <w:r>
        <w:drawing>
          <wp:inline xmlns:a="http://schemas.openxmlformats.org/drawingml/2006/main" xmlns:pic="http://schemas.openxmlformats.org/drawingml/2006/picture">
            <wp:extent cx="5220000" cy="3132000"/>
            <wp:docPr id="8" name="Picture 8"/>
            <wp:cNvGraphicFramePr>
              <a:graphicFrameLocks noChangeAspect="1"/>
            </wp:cNvGraphicFramePr>
            <a:graphic>
              <a:graphicData uri="http://schemas.openxmlformats.org/drawingml/2006/picture">
                <pic:pic>
                  <pic:nvPicPr>
                    <pic:cNvPr id="0" name="figure_3_5_weather_aware_travel_suggestion_flowchart.png"/>
                    <pic:cNvPicPr/>
                  </pic:nvPicPr>
                  <pic:blipFill>
                    <a:blip r:embed="rId18"/>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3.5 Weather-Aware Travel Suggestion Flowchart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3.7.4 Intelligent Assistant Q&amp;A Process Design</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2"/>
        <w:ind w:firstLine="0"/>
      </w:pPr>
      <w:r>
        <w:t>3.8 System Interface Design</w:t>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3"/>
        <w:ind w:firstLine="0"/>
      </w:pPr>
      <w:r>
        <w:t>3.8.1 POI-Related Interfaces</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3.8.2 Route Planning Interfaces</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3.8.3 Weather and Suggestion Interfaces</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3.8.4 Saved Places and Route History Records Interfaces</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3.8.5 Intelligent Assistant Interface</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3"/>
        <w:ind w:firstLine="0"/>
      </w:pPr>
      <w:r>
        <w:t>3.8.6 Main System Interface Description Table</w:t>
      </w:r>
    </w:p>
    <w:p>
      <w:pPr>
        <w:spacing w:line="360" w:lineRule="auto" w:after="0"/>
        <w:ind w:firstLine="0"/>
        <w:jc w:val="center"/>
      </w:pPr>
      <w:r>
        <w:rPr>
          <w:rFonts w:ascii="Times New Roman" w:hAnsi="Times New Roman" w:eastAsia="Times New Roman"/>
          <w:b w:val="0"/>
          <w:color w:val="000000"/>
          <w:sz w:val="21"/>
        </w:rPr>
        <w:t>Table 3.4 Main System Interface Description</w:t>
      </w:r>
    </w:p>
    <w:p>
      <w:pPr>
        <w:ind w:firstLine="0"/>
        <w:jc w:val="center"/>
      </w:pPr>
      <w:r>
        <w:drawing>
          <wp:inline xmlns:a="http://schemas.openxmlformats.org/drawingml/2006/main" xmlns:pic="http://schemas.openxmlformats.org/drawingml/2006/picture">
            <wp:extent cx="5580000" cy="3699101"/>
            <wp:docPr id="9" name="Picture 9"/>
            <wp:cNvGraphicFramePr>
              <a:graphicFrameLocks noChangeAspect="1"/>
            </wp:cNvGraphicFramePr>
            <a:graphic>
              <a:graphicData uri="http://schemas.openxmlformats.org/drawingml/2006/picture">
                <pic:pic>
                  <pic:nvPicPr>
                    <pic:cNvPr id="0" name="table_3_4_main_system_interface_description.png"/>
                    <pic:cNvPicPr/>
                  </pic:nvPicPr>
                  <pic:blipFill>
                    <a:blip r:embed="rId19"/>
                    <a:stretch>
                      <a:fillRect/>
                    </a:stretch>
                  </pic:blipFill>
                  <pic:spPr>
                    <a:xfrm>
                      <a:off x="0" y="0"/>
                      <a:ext cx="5580000" cy="3699101"/>
                    </a:xfrm>
                    <a:prstGeom prst="rect"/>
                  </pic:spPr>
                </pic:pic>
              </a:graphicData>
            </a:graphic>
          </wp:inline>
        </w:drawing>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2"/>
        <w:ind w:firstLine="0"/>
      </w:pPr>
      <w:r>
        <w:t>3.9 Chapter Summary</w:t>
      </w:r>
    </w:p>
    <w:p>
      <w:pPr>
        <w:spacing w:line="360" w:lineRule="auto" w:after="0"/>
        <w:ind w:firstLine="420"/>
      </w:pPr>
      <w:r>
        <w:rPr>
          <w:rFonts w:ascii="Times New Roman" w:hAnsi="Times New Roman" w:eastAsia="Times New Roman"/>
          <w:b w:val="0"/>
          <w:color w:val="000000"/>
          <w:sz w:val="24"/>
        </w:rPr>
        <w:t>This chapter summary reviews the main points of the chapter and connects them with the following chapter. It should remain concise and should not introduce new functions that are not implemented in the project.</w:t>
      </w:r>
    </w:p>
    <w:p>
      <w:pPr>
        <w:pStyle w:val="Heading1"/>
        <w:ind w:firstLine="0"/>
      </w:pPr>
      <w:r>
        <w:t>Chapter 4 System Implementation</w:t>
      </w:r>
    </w:p>
    <w:p>
      <w:pPr>
        <w:pStyle w:val="Heading2"/>
        <w:ind w:firstLine="0"/>
      </w:pPr>
      <w:r>
        <w:t>4.1 Engineering Structure Description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4.1.1 Project Directory Structure</w:t>
      </w:r>
    </w:p>
    <w:p>
      <w:pPr>
        <w:ind w:firstLine="0"/>
        <w:jc w:val="center"/>
      </w:pPr>
      <w:r>
        <w:drawing>
          <wp:inline xmlns:a="http://schemas.openxmlformats.org/drawingml/2006/main" xmlns:pic="http://schemas.openxmlformats.org/drawingml/2006/picture">
            <wp:extent cx="5220000" cy="3132000"/>
            <wp:docPr id="10" name="Picture 10"/>
            <wp:cNvGraphicFramePr>
              <a:graphicFrameLocks noChangeAspect="1"/>
            </wp:cNvGraphicFramePr>
            <a:graphic>
              <a:graphicData uri="http://schemas.openxmlformats.org/drawingml/2006/picture">
                <pic:pic>
                  <pic:nvPicPr>
                    <pic:cNvPr id="0" name="figure_4_1_project_directory_structure_diagram.png"/>
                    <pic:cNvPicPr/>
                  </pic:nvPicPr>
                  <pic:blipFill>
                    <a:blip r:embed="rId20"/>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4.1 Project Directory Structure Diagram</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4.1.2 Main Package Responsibilities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4.1.3 Resource File Organization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4.2 Home Page and Map Initialization Implementation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4.2.1 Home Page Layout Design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4.2.2 Map Container Initialization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4.2.3 Campus Center Point and Map Component Loading</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4.2.4 Home Page Running Effect</w:t>
      </w:r>
    </w:p>
    <w:p>
      <w:pPr>
        <w:ind w:firstLine="0"/>
        <w:jc w:val="center"/>
      </w:pPr>
      <w:r>
        <w:drawing>
          <wp:inline xmlns:a="http://schemas.openxmlformats.org/drawingml/2006/main" xmlns:pic="http://schemas.openxmlformats.org/drawingml/2006/picture">
            <wp:extent cx="5220000" cy="3132000"/>
            <wp:docPr id="11" name="Picture 11"/>
            <wp:cNvGraphicFramePr>
              <a:graphicFrameLocks noChangeAspect="1"/>
            </wp:cNvGraphicFramePr>
            <a:graphic>
              <a:graphicData uri="http://schemas.openxmlformats.org/drawingml/2006/picture">
                <pic:pic>
                  <pic:nvPicPr>
                    <pic:cNvPr id="0" name="figure_4_2_system_home_page_screenshot.png"/>
                    <pic:cNvPicPr/>
                  </pic:nvPicPr>
                  <pic:blipFill>
                    <a:blip r:embed="rId21"/>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4.2 System Home Page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4.3 POI Retrieval and Place Detail Implementation</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4.3.1 Search Box and Result List Interaction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4.3.2 POI Query Request Processing</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4.3.3 Place Detail Data Rendering</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4.3.4 Map Marker and Location Display</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4.3.5 POI Retrieval Running Effect</w:t>
      </w:r>
    </w:p>
    <w:p>
      <w:pPr>
        <w:ind w:firstLine="0"/>
        <w:jc w:val="center"/>
      </w:pPr>
      <w:r>
        <w:drawing>
          <wp:inline xmlns:a="http://schemas.openxmlformats.org/drawingml/2006/main" xmlns:pic="http://schemas.openxmlformats.org/drawingml/2006/picture">
            <wp:extent cx="5220000" cy="3132000"/>
            <wp:docPr id="12" name="Picture 12"/>
            <wp:cNvGraphicFramePr>
              <a:graphicFrameLocks noChangeAspect="1"/>
            </wp:cNvGraphicFramePr>
            <a:graphic>
              <a:graphicData uri="http://schemas.openxmlformats.org/drawingml/2006/picture">
                <pic:pic>
                  <pic:nvPicPr>
                    <pic:cNvPr id="0" name="figure_4_3_poi_search_and_place_detail_screenshot.png"/>
                    <pic:cNvPicPr/>
                  </pic:nvPicPr>
                  <pic:blipFill>
                    <a:blip r:embed="rId22"/>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4.3 POI Search and Place Detail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2"/>
        <w:ind w:firstLine="0"/>
      </w:pPr>
      <w:r>
        <w:t>4.4 Route Planning Implementation</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4.4.1 Start Point, Waypoint, and Destination Selection</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4.4.2 Route Planning Request Construction</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4.4.3 AMap Route Service Invocation</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4.4.4 Route Result Parsing and Frontend Map Rendering</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4.4.5 Route Planning Running Effect</w:t>
      </w:r>
    </w:p>
    <w:p>
      <w:pPr>
        <w:ind w:firstLine="0"/>
        <w:jc w:val="center"/>
      </w:pPr>
      <w:r>
        <w:drawing>
          <wp:inline xmlns:a="http://schemas.openxmlformats.org/drawingml/2006/main" xmlns:pic="http://schemas.openxmlformats.org/drawingml/2006/picture">
            <wp:extent cx="5220000" cy="3132000"/>
            <wp:docPr id="13" name="Picture 13"/>
            <wp:cNvGraphicFramePr>
              <a:graphicFrameLocks noChangeAspect="1"/>
            </wp:cNvGraphicFramePr>
            <a:graphic>
              <a:graphicData uri="http://schemas.openxmlformats.org/drawingml/2006/picture">
                <pic:pic>
                  <pic:nvPicPr>
                    <pic:cNvPr id="0" name="figure_4_4_route_planning_result_screenshot.png"/>
                    <pic:cNvPicPr/>
                  </pic:nvPicPr>
                  <pic:blipFill>
                    <a:blip r:embed="rId23"/>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4.4 Route Planning Result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2"/>
        <w:ind w:firstLine="0"/>
      </w:pPr>
      <w:r>
        <w:t>4.5 Weather Display and Weather Risk Prompt Implementation</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4.5.1 Weather Information Display Area Design</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4.5.2 QWeather API Request Processing</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4.5.3 Weather Risk Prompt Logic</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4.5.4 Weather Information Exception Fallback</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4.5.5 Weather Display Running Effect</w:t>
      </w:r>
    </w:p>
    <w:p>
      <w:pPr>
        <w:ind w:firstLine="0"/>
        <w:jc w:val="center"/>
      </w:pPr>
      <w:r>
        <w:drawing>
          <wp:inline xmlns:a="http://schemas.openxmlformats.org/drawingml/2006/main" xmlns:pic="http://schemas.openxmlformats.org/drawingml/2006/picture">
            <wp:extent cx="5220000" cy="3132000"/>
            <wp:docPr id="14" name="Picture 14"/>
            <wp:cNvGraphicFramePr>
              <a:graphicFrameLocks noChangeAspect="1"/>
            </wp:cNvGraphicFramePr>
            <a:graphic>
              <a:graphicData uri="http://schemas.openxmlformats.org/drawingml/2006/picture">
                <pic:pic>
                  <pic:nvPicPr>
                    <pic:cNvPr id="0" name="figure_4_5_weather_and_suggestion_screenshot.png"/>
                    <pic:cNvPicPr/>
                  </pic:nvPicPr>
                  <pic:blipFill>
                    <a:blip r:embed="rId24"/>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4.5 Weather and Suggestion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2"/>
        <w:ind w:firstLine="0"/>
      </w:pPr>
      <w:r>
        <w:t>4.6 Travel Suggestion Implementation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4.6.1 Scenario-Based Suggestion Rules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4.6.2 Combination of Route and Weather Information</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4.6.3 Assisted Processing of Sheltered Path Data</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4.6.4 Frontend Rendering of Suggestion Results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4.6.5 Travel Suggestion Running Effect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4.7 Saved Places Implementation</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4.7.1 Adding Saved Places</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4.7.2 Saved Places List Display</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4.7.3 Saved Place Name Editing</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4.7.4 Saved Place Deletion and Data Persistence</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4.7.5 Saved Places Running Effect</w:t>
      </w:r>
    </w:p>
    <w:p>
      <w:pPr>
        <w:ind w:firstLine="0"/>
        <w:jc w:val="center"/>
      </w:pPr>
      <w:r>
        <w:drawing>
          <wp:inline xmlns:a="http://schemas.openxmlformats.org/drawingml/2006/main" xmlns:pic="http://schemas.openxmlformats.org/drawingml/2006/picture">
            <wp:extent cx="5220000" cy="3132000"/>
            <wp:docPr id="15" name="Picture 15"/>
            <wp:cNvGraphicFramePr>
              <a:graphicFrameLocks noChangeAspect="1"/>
            </wp:cNvGraphicFramePr>
            <a:graphic>
              <a:graphicData uri="http://schemas.openxmlformats.org/drawingml/2006/picture">
                <pic:pic>
                  <pic:nvPicPr>
                    <pic:cNvPr id="0" name="figure_4_6_saved_places_management_screenshot.png"/>
                    <pic:cNvPicPr/>
                  </pic:nvPicPr>
                  <pic:blipFill>
                    <a:blip r:embed="rId25"/>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4.6 Saved Places Management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2"/>
        <w:ind w:firstLine="0"/>
      </w:pPr>
      <w:r>
        <w:t>4.8 Route History Records Implementation</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4.8.1 Route History Record Storage</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4.8.2 Route History Records List Display</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4.8.3 Route History Record Reuse</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4.8.4 Route History Record Deletion and Cleanup</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4.8.5 Route History Records Running Effect</w:t>
      </w:r>
    </w:p>
    <w:p>
      <w:pPr>
        <w:ind w:firstLine="0"/>
        <w:jc w:val="center"/>
      </w:pPr>
      <w:r>
        <w:drawing>
          <wp:inline xmlns:a="http://schemas.openxmlformats.org/drawingml/2006/main" xmlns:pic="http://schemas.openxmlformats.org/drawingml/2006/picture">
            <wp:extent cx="5220000" cy="3132000"/>
            <wp:docPr id="16" name="Picture 16"/>
            <wp:cNvGraphicFramePr>
              <a:graphicFrameLocks noChangeAspect="1"/>
            </wp:cNvGraphicFramePr>
            <a:graphic>
              <a:graphicData uri="http://schemas.openxmlformats.org/drawingml/2006/picture">
                <pic:pic>
                  <pic:nvPicPr>
                    <pic:cNvPr id="0" name="figure_4_7_route_history_records_screenshot.png"/>
                    <pic:cNvPicPr/>
                  </pic:nvPicPr>
                  <pic:blipFill>
                    <a:blip r:embed="rId26"/>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4.7 Route History Records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2"/>
        <w:ind w:firstLine="0"/>
      </w:pPr>
      <w:r>
        <w:t>4.9 Intelligent Assistant Implementation</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3"/>
        <w:ind w:firstLine="0"/>
      </w:pPr>
      <w:r>
        <w:t>4.9.1 Q&amp;A Entry and Message Display</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4.9.2 Campus Scenario Context Construction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4.9.3 Backend Proxy Interface Invocation</w:t>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3"/>
        <w:ind w:firstLine="0"/>
      </w:pPr>
      <w:r>
        <w:t>4.9.4 Answer Display and Exception Prompt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4.9.5 Intelligent Assistant Running Effect</w:t>
      </w:r>
    </w:p>
    <w:p>
      <w:pPr>
        <w:ind w:firstLine="0"/>
        <w:jc w:val="center"/>
      </w:pPr>
      <w:r>
        <w:drawing>
          <wp:inline xmlns:a="http://schemas.openxmlformats.org/drawingml/2006/main" xmlns:pic="http://schemas.openxmlformats.org/drawingml/2006/picture">
            <wp:extent cx="5220000" cy="3132000"/>
            <wp:docPr id="17" name="Picture 17"/>
            <wp:cNvGraphicFramePr>
              <a:graphicFrameLocks noChangeAspect="1"/>
            </wp:cNvGraphicFramePr>
            <a:graphic>
              <a:graphicData uri="http://schemas.openxmlformats.org/drawingml/2006/picture">
                <pic:pic>
                  <pic:nvPicPr>
                    <pic:cNvPr id="0" name="figure_4_8_intelligent_assistant_screenshot.png"/>
                    <pic:cNvPicPr/>
                  </pic:nvPicPr>
                  <pic:blipFill>
                    <a:blip r:embed="rId27"/>
                    <a:stretch>
                      <a:fillRect/>
                    </a:stretch>
                  </pic:blipFill>
                  <pic:spPr>
                    <a:xfrm>
                      <a:off x="0" y="0"/>
                      <a:ext cx="5220000" cy="3132000"/>
                    </a:xfrm>
                    <a:prstGeom prst="rect"/>
                  </pic:spPr>
                </pic:pic>
              </a:graphicData>
            </a:graphic>
          </wp:inline>
        </w:drawing>
      </w:r>
    </w:p>
    <w:p>
      <w:pPr>
        <w:spacing w:line="360" w:lineRule="auto" w:after="0"/>
        <w:ind w:firstLine="0"/>
        <w:jc w:val="center"/>
      </w:pPr>
      <w:r>
        <w:rPr>
          <w:rFonts w:ascii="Times New Roman" w:hAnsi="Times New Roman" w:eastAsia="Times New Roman"/>
          <w:b w:val="0"/>
          <w:color w:val="000000"/>
          <w:sz w:val="21"/>
        </w:rPr>
        <w:t>Figure 4.8 Intelligent Assistant Screenshot</w:t>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2"/>
        <w:ind w:firstLine="0"/>
      </w:pPr>
      <w:r>
        <w:t>4.10 Frontend and Backend Exception Handling</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4.10.1 Backend Unified Response Structure</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4.10.2 Global Exception Handling</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4.10.3 Frontend Request Timeout Handling</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4.10.4 User Prompt Message Display</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4.11 Key Problems and Solutions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4.11.1 Handling Third-Party Weather Interface Failures</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4.11.2 Synchronization Between Map Interaction and Sidebar State</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4.11.3 Selection and Search Result Refill of Start Point, Waypoint, and Destination</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4.11.4 Migration of Saved Places from localStorage to MySQL Persistence</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4.11.5 Backend Encapsulation of External API Keys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4.12 Chapter Summary</w:t>
      </w:r>
    </w:p>
    <w:p>
      <w:pPr>
        <w:spacing w:line="360" w:lineRule="auto" w:after="0"/>
        <w:ind w:firstLine="420"/>
      </w:pPr>
      <w:r>
        <w:rPr>
          <w:rFonts w:ascii="Times New Roman" w:hAnsi="Times New Roman" w:eastAsia="Times New Roman"/>
          <w:b w:val="0"/>
          <w:color w:val="000000"/>
          <w:sz w:val="24"/>
        </w:rPr>
        <w:t>This chapter summary reviews the main points of the chapter and connects them with the following chapter. It should remain concise and should not introduce new functions that are not implemented in the project.</w:t>
      </w:r>
    </w:p>
    <w:p>
      <w:pPr>
        <w:pStyle w:val="Heading1"/>
        <w:ind w:firstLine="0"/>
      </w:pPr>
      <w:r>
        <w:t>Chapter 5 System Testing</w:t>
      </w:r>
    </w:p>
    <w:p>
      <w:pPr>
        <w:pStyle w:val="Heading2"/>
        <w:ind w:firstLine="0"/>
      </w:pPr>
      <w:r>
        <w:t>5.1 Testing Environment</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5.1.1 Hardware Environment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5.1.2 Software Environment</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5.1.3 Database Environment</w:t>
      </w:r>
    </w:p>
    <w:p>
      <w:pPr>
        <w:spacing w:line="360" w:lineRule="auto" w:after="0"/>
        <w:ind w:firstLine="420"/>
      </w:pPr>
      <w:r>
        <w:rPr>
          <w:rFonts w:ascii="Times New Roman" w:hAnsi="Times New Roman" w:eastAsia="Times New Roman"/>
          <w:b w:val="0"/>
          <w:color w:val="000000"/>
          <w:sz w:val="24"/>
        </w:rPr>
        <w:t>The database design is based on the implemented tables poi, saved_place, route_history, and covered_path_node. The current design does not introduce a user table because the project does not implement a user account system.</w:t>
      </w:r>
    </w:p>
    <w:p>
      <w:pPr>
        <w:pStyle w:val="Heading2"/>
        <w:ind w:firstLine="0"/>
      </w:pPr>
      <w:r>
        <w:t>5.2 Testing Methods</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5.2.1 Functional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5.2.2 Interface Testing</w:t>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3"/>
        <w:ind w:firstLine="0"/>
      </w:pPr>
      <w:r>
        <w:t>5.2.3 Exception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2"/>
        <w:ind w:firstLine="0"/>
      </w:pPr>
      <w:r>
        <w:t>5.3 Functional Testing</w:t>
      </w:r>
    </w:p>
    <w:p>
      <w:pPr>
        <w:spacing w:line="360" w:lineRule="auto" w:after="0"/>
        <w:ind w:firstLine="0"/>
        <w:jc w:val="center"/>
      </w:pPr>
      <w:r>
        <w:rPr>
          <w:rFonts w:ascii="Times New Roman" w:hAnsi="Times New Roman" w:eastAsia="Times New Roman"/>
          <w:b w:val="0"/>
          <w:color w:val="000000"/>
          <w:sz w:val="21"/>
        </w:rPr>
        <w:t>Table 5.1 Functional Test Case Table</w:t>
      </w:r>
    </w:p>
    <w:p>
      <w:pPr>
        <w:ind w:firstLine="0"/>
        <w:jc w:val="center"/>
      </w:pPr>
      <w:r>
        <w:drawing>
          <wp:inline xmlns:a="http://schemas.openxmlformats.org/drawingml/2006/main" xmlns:pic="http://schemas.openxmlformats.org/drawingml/2006/picture">
            <wp:extent cx="5580000" cy="1481902"/>
            <wp:docPr id="18" name="Picture 18"/>
            <wp:cNvGraphicFramePr>
              <a:graphicFrameLocks noChangeAspect="1"/>
            </wp:cNvGraphicFramePr>
            <a:graphic>
              <a:graphicData uri="http://schemas.openxmlformats.org/drawingml/2006/picture">
                <pic:pic>
                  <pic:nvPicPr>
                    <pic:cNvPr id="0" name="table_5_1_functional_test_case_table.png"/>
                    <pic:cNvPicPr/>
                  </pic:nvPicPr>
                  <pic:blipFill>
                    <a:blip r:embed="rId28"/>
                    <a:stretch>
                      <a:fillRect/>
                    </a:stretch>
                  </pic:blipFill>
                  <pic:spPr>
                    <a:xfrm>
                      <a:off x="0" y="0"/>
                      <a:ext cx="5580000" cy="1481902"/>
                    </a:xfrm>
                    <a:prstGeom prst="rect"/>
                  </pic:spPr>
                </pic:pic>
              </a:graphicData>
            </a:graphic>
          </wp:inline>
        </w:drawing>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5.3.1 POI Query and Place Detail Testing</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5.3.2 Route Planning Testing</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5.3.3 Weather Display and Travel Suggestion Testing</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5.3.4 Saved Places Testing</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5.3.5 Route History Records Testing</w:t>
      </w:r>
    </w:p>
    <w:p>
      <w:pPr>
        <w:spacing w:line="360" w:lineRule="auto" w:after="0"/>
        <w:ind w:firstLine="420"/>
      </w:pPr>
      <w:r>
        <w:rPr>
          <w:rFonts w:ascii="Times New Roman" w:hAnsi="Times New Roman" w:eastAsia="Times New Roman"/>
          <w:b w:val="0"/>
          <w:color w:val="000000"/>
          <w:sz w:val="24"/>
        </w:rPr>
        <w:t>Route History Records store route-related information such as title, mode, start point, destination, optional waypoint data, distance, and duration. The system supports listing, reusing, deleting, and clearing these shared route history records.</w:t>
      </w:r>
    </w:p>
    <w:p>
      <w:pPr>
        <w:pStyle w:val="Heading3"/>
        <w:ind w:firstLine="0"/>
      </w:pPr>
      <w:r>
        <w:t>5.3.6 Intelligent Assistant Testing</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2"/>
        <w:ind w:firstLine="0"/>
      </w:pPr>
      <w:r>
        <w:t>5.4 Exception Testing</w:t>
      </w:r>
    </w:p>
    <w:p>
      <w:pPr>
        <w:spacing w:line="360" w:lineRule="auto" w:after="0"/>
        <w:ind w:firstLine="0"/>
        <w:jc w:val="center"/>
      </w:pPr>
      <w:r>
        <w:rPr>
          <w:rFonts w:ascii="Times New Roman" w:hAnsi="Times New Roman" w:eastAsia="Times New Roman"/>
          <w:b w:val="0"/>
          <w:color w:val="000000"/>
          <w:sz w:val="21"/>
        </w:rPr>
        <w:t>Table 5.2 Exception Test Case Table</w:t>
      </w:r>
    </w:p>
    <w:p>
      <w:pPr>
        <w:ind w:firstLine="0"/>
        <w:jc w:val="center"/>
      </w:pPr>
      <w:r>
        <w:drawing>
          <wp:inline xmlns:a="http://schemas.openxmlformats.org/drawingml/2006/main" xmlns:pic="http://schemas.openxmlformats.org/drawingml/2006/picture">
            <wp:extent cx="5580000" cy="2244197"/>
            <wp:docPr id="19" name="Picture 19"/>
            <wp:cNvGraphicFramePr>
              <a:graphicFrameLocks noChangeAspect="1"/>
            </wp:cNvGraphicFramePr>
            <a:graphic>
              <a:graphicData uri="http://schemas.openxmlformats.org/drawingml/2006/picture">
                <pic:pic>
                  <pic:nvPicPr>
                    <pic:cNvPr id="0" name="table_5_2_exception_test_case_table.png"/>
                    <pic:cNvPicPr/>
                  </pic:nvPicPr>
                  <pic:blipFill>
                    <a:blip r:embed="rId29"/>
                    <a:stretch>
                      <a:fillRect/>
                    </a:stretch>
                  </pic:blipFill>
                  <pic:spPr>
                    <a:xfrm>
                      <a:off x="0" y="0"/>
                      <a:ext cx="5580000" cy="2244197"/>
                    </a:xfrm>
                    <a:prstGeom prst="rect"/>
                  </pic:spPr>
                </pic:pic>
              </a:graphicData>
            </a:graphic>
          </wp:inline>
        </w:drawing>
      </w:r>
    </w:p>
    <w:p>
      <w:pPr>
        <w:spacing w:line="360" w:lineRule="auto" w:after="0"/>
        <w:ind w:firstLine="0"/>
      </w:pPr>
      <w:r>
        <w:rPr>
          <w:rFonts w:ascii="Times New Roman" w:hAnsi="Times New Roman" w:eastAsia="Times New Roman"/>
          <w:b w:val="0"/>
          <w:color w:val="000000"/>
          <w:sz w:val="24"/>
        </w:rPr>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5.4.1 Search Exception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5.4.2 Route Parameter Exception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3"/>
        <w:ind w:firstLine="0"/>
      </w:pPr>
      <w:r>
        <w:t>5.4.3 Third-Party Interface Exception Testing</w:t>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3"/>
        <w:ind w:firstLine="0"/>
      </w:pPr>
      <w:r>
        <w:t>5.4.4 No Database Query Result Testing</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2"/>
        <w:ind w:firstLine="0"/>
      </w:pPr>
      <w:r>
        <w:t>5.5 Interface Testing</w:t>
      </w:r>
    </w:p>
    <w:p>
      <w:pPr>
        <w:spacing w:line="360" w:lineRule="auto" w:after="0"/>
        <w:ind w:firstLine="420"/>
      </w:pPr>
      <w:r>
        <w:rPr>
          <w:rFonts w:ascii="Times New Roman" w:hAnsi="Times New Roman" w:eastAsia="Times New Roman"/>
          <w:b w:val="0"/>
          <w:color w:val="000000"/>
          <w:sz w:val="24"/>
        </w:rPr>
        <w:t>Interface paths must be checked against the real Controller classes before final submission. The interface table in this draft uses implemented Controller paths only and should be rechecked after any code change.</w:t>
      </w:r>
    </w:p>
    <w:p>
      <w:pPr>
        <w:pStyle w:val="Heading3"/>
        <w:ind w:firstLine="0"/>
      </w:pPr>
      <w:r>
        <w:t>5.5.1 POI Interface Testing</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5.5.2 Route Planning Interface Testing</w:t>
      </w:r>
    </w:p>
    <w:p>
      <w:pPr>
        <w:spacing w:line="360" w:lineRule="auto" w:after="0"/>
        <w:ind w:firstLine="420"/>
      </w:pPr>
      <w:r>
        <w:rPr>
          <w:rFonts w:ascii="Times New Roman" w:hAnsi="Times New Roman" w:eastAsia="Times New Roman"/>
          <w:b w:val="0"/>
          <w:color w:val="000000"/>
          <w:sz w:val="24"/>
        </w:rPr>
        <w:t>Route planning is implemented by validating the selected start point, optional waypoints, and destination, invoking AMap route services, parsing the returned route data, and rendering the route result on the frontend map. The thesis must not describe this function as a self-developed A*, Dijkstra, or route optimization algorithm.</w:t>
      </w:r>
    </w:p>
    <w:p>
      <w:pPr>
        <w:pStyle w:val="Heading3"/>
        <w:ind w:firstLine="0"/>
      </w:pPr>
      <w:r>
        <w:t>5.5.3 Weather and Suggestion Interface Testing</w:t>
      </w:r>
    </w:p>
    <w:p>
      <w:pPr>
        <w:spacing w:line="360" w:lineRule="auto" w:after="0"/>
        <w:ind w:firstLine="420"/>
      </w:pPr>
      <w:r>
        <w:rPr>
          <w:rFonts w:ascii="Times New Roman" w:hAnsi="Times New Roman" w:eastAsia="Times New Roman"/>
          <w:b w:val="0"/>
          <w:color w:val="000000"/>
          <w:sz w:val="24"/>
        </w:rPr>
        <w:t>The weather-related module obtains current weather data from QWeather API through backend request processing. The system converts weather conditions into practical campus travel prompts and provides exception fallback when the third-party weather service is unavailable.</w:t>
      </w:r>
    </w:p>
    <w:p>
      <w:pPr>
        <w:pStyle w:val="Heading3"/>
        <w:ind w:firstLine="0"/>
      </w:pPr>
      <w:r>
        <w:t>5.5.4 Saved Places and Route History Records Interface Testing</w:t>
      </w:r>
    </w:p>
    <w:p>
      <w:pPr>
        <w:spacing w:line="360" w:lineRule="auto" w:after="0"/>
        <w:ind w:firstLine="420"/>
      </w:pPr>
      <w:r>
        <w:rPr>
          <w:rFonts w:ascii="Times New Roman" w:hAnsi="Times New Roman" w:eastAsia="Times New Roman"/>
          <w:b w:val="0"/>
          <w:color w:val="000000"/>
          <w:sz w:val="24"/>
        </w:rPr>
        <w:t>The Saved Places module supports adding, displaying, renaming, and deleting saved campus places. These records are persisted in MySQL as a shared dataset rather than as user-specific favorites.</w:t>
      </w:r>
    </w:p>
    <w:p>
      <w:pPr>
        <w:pStyle w:val="Heading3"/>
        <w:ind w:firstLine="0"/>
      </w:pPr>
      <w:r>
        <w:t>5.5.5 Intelligent Assistant Interface Testing</w:t>
      </w:r>
    </w:p>
    <w:p>
      <w:pPr>
        <w:spacing w:line="360" w:lineRule="auto" w:after="0"/>
        <w:ind w:firstLine="420"/>
      </w:pPr>
      <w:r>
        <w:rPr>
          <w:rFonts w:ascii="Times New Roman" w:hAnsi="Times New Roman" w:eastAsia="Times New Roman"/>
          <w:b w:val="0"/>
          <w:color w:val="000000"/>
          <w:sz w:val="24"/>
        </w:rPr>
        <w:t>The Intelligent Assistant is described only as backend proxy invocation, campus scenario context construction, answer display, and exception prompt. The project does not train a large model, build a knowledge base system, use vector retrieval, or implement RAG.</w:t>
      </w:r>
    </w:p>
    <w:p>
      <w:pPr>
        <w:pStyle w:val="Heading2"/>
        <w:ind w:firstLine="0"/>
      </w:pPr>
      <w:r>
        <w:t>5.6 Test Result Analysis</w:t>
      </w:r>
    </w:p>
    <w:p>
      <w:pPr>
        <w:spacing w:line="360" w:lineRule="auto" w:after="0"/>
        <w:ind w:firstLine="420"/>
      </w:pPr>
      <w:r>
        <w:rPr>
          <w:rFonts w:ascii="Times New Roman" w:hAnsi="Times New Roman" w:eastAsia="Times New Roman"/>
          <w:b w:val="0"/>
          <w:color w:val="000000"/>
          <w:sz w:val="24"/>
        </w:rPr>
        <w:t>Testing focuses on functional behavior, interface responses, and exception scenarios. Test case tables use the fields test ID, test module, test content, input data, expected result, actual result, and pass or fail.</w:t>
      </w:r>
    </w:p>
    <w:p>
      <w:pPr>
        <w:pStyle w:val="Heading2"/>
        <w:ind w:firstLine="0"/>
      </w:pPr>
      <w:r>
        <w:t>5.7 Chapter Summary</w:t>
      </w:r>
    </w:p>
    <w:p>
      <w:pPr>
        <w:spacing w:line="360" w:lineRule="auto" w:after="0"/>
        <w:ind w:firstLine="420"/>
      </w:pPr>
      <w:r>
        <w:rPr>
          <w:rFonts w:ascii="Times New Roman" w:hAnsi="Times New Roman" w:eastAsia="Times New Roman"/>
          <w:b w:val="0"/>
          <w:color w:val="000000"/>
          <w:sz w:val="24"/>
        </w:rPr>
        <w:t>This chapter summary reviews the main points of the chapter and connects them with the following chapter. It should remain concise and should not introduce new functions that are not implemented in the project.</w:t>
      </w:r>
    </w:p>
    <w:p>
      <w:pPr>
        <w:pStyle w:val="Heading1"/>
        <w:ind w:firstLine="0"/>
      </w:pPr>
      <w:r>
        <w:t>Chapter 6 Conclusion and Future Work</w:t>
      </w:r>
    </w:p>
    <w:p>
      <w:pPr>
        <w:pStyle w:val="Heading2"/>
        <w:ind w:firstLine="0"/>
      </w:pPr>
      <w:r>
        <w:t>6.1 Conclusion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6.1.1 System Completion Summary</w:t>
      </w:r>
    </w:p>
    <w:p>
      <w:pPr>
        <w:spacing w:line="360" w:lineRule="auto" w:after="0"/>
        <w:ind w:firstLine="420"/>
      </w:pPr>
      <w:r>
        <w:rPr>
          <w:rFonts w:ascii="Times New Roman" w:hAnsi="Times New Roman" w:eastAsia="Times New Roman"/>
          <w:b w:val="0"/>
          <w:color w:val="000000"/>
          <w:sz w:val="24"/>
        </w:rPr>
        <w:t>This chapter summary reviews the main points of the chapter and connects them with the following chapter. It should remain concise and should not introduce new functions that are not implemented in the project.</w:t>
      </w:r>
    </w:p>
    <w:p>
      <w:pPr>
        <w:pStyle w:val="Heading3"/>
        <w:ind w:firstLine="0"/>
      </w:pPr>
      <w:r>
        <w:t>6.1.2 Main Implementation Results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6.1.3 System Limitations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2"/>
        <w:ind w:firstLine="0"/>
      </w:pPr>
      <w:r>
        <w:t>6.2 Future Work</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6.2.1 Continuous Improvement of Campus POI Data</w:t>
      </w:r>
    </w:p>
    <w:p>
      <w:pPr>
        <w:spacing w:line="360" w:lineRule="auto" w:after="0"/>
        <w:ind w:firstLine="420"/>
      </w:pPr>
      <w:r>
        <w:rPr>
          <w:rFonts w:ascii="Times New Roman" w:hAnsi="Times New Roman" w:eastAsia="Times New Roman"/>
          <w:b w:val="0"/>
          <w:color w:val="000000"/>
          <w:sz w:val="24"/>
        </w:rPr>
        <w:t>The POI module retrieves campus place data from MySQL through MyBatis and displays search results and place details in the frontend sidebar. Place detail rendering includes name, type, description, opening hours, status, and coordinate-based map location display.</w:t>
      </w:r>
    </w:p>
    <w:p>
      <w:pPr>
        <w:pStyle w:val="Heading3"/>
        <w:ind w:firstLine="0"/>
      </w:pPr>
      <w:r>
        <w:t>6.2.2 Mobile Adaptation Optimization</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3"/>
        <w:ind w:firstLine="0"/>
      </w:pPr>
      <w:r>
        <w:t>6.2.3 Extension to Indoor Navigation and More Fine-Grained Path Services</w:t>
      </w:r>
    </w:p>
    <w:p>
      <w:pPr>
        <w:spacing w:line="360" w:lineRule="auto" w:after="0"/>
        <w:ind w:firstLine="420"/>
      </w:pPr>
      <w:r>
        <w:rPr>
          <w:rFonts w:ascii="Times New Roman" w:hAnsi="Times New Roman" w:eastAsia="Times New Roman"/>
          <w:b w:val="0"/>
          <w:color w:val="000000"/>
          <w:sz w:val="24"/>
        </w:rPr>
        <w:t>This section explains the corresponding part of the Smart Campus Navigation Web system according to the implemented project. The writing should stay close to the real technology stack and avoid adding functions that are not present in the codebase.</w:t>
      </w:r>
    </w:p>
    <w:p>
      <w:pPr>
        <w:pStyle w:val="Heading1"/>
        <w:ind w:firstLine="0"/>
      </w:pPr>
      <w:r>
        <w:t>References</w:t>
      </w:r>
    </w:p>
    <w:p>
      <w:pPr>
        <w:spacing w:line="360" w:lineRule="auto" w:after="0"/>
        <w:ind w:firstLine="0"/>
      </w:pPr>
      <w:r>
        <w:rPr>
          <w:rFonts w:ascii="Times New Roman" w:hAnsi="Times New Roman" w:eastAsia="Times New Roman"/>
          <w:b w:val="0"/>
          <w:color w:val="000000"/>
          <w:sz w:val="24"/>
        </w:rPr>
        <w:t>[1] Nanjing University of Information Science and Technology. Undergraduate Thesis Writing Specification and Template[Z]. 2026.</w:t>
      </w:r>
    </w:p>
    <w:p>
      <w:pPr>
        <w:spacing w:line="360" w:lineRule="auto" w:after="0"/>
        <w:ind w:firstLine="0"/>
      </w:pPr>
      <w:r>
        <w:rPr>
          <w:rFonts w:ascii="Times New Roman" w:hAnsi="Times New Roman" w:eastAsia="Times New Roman"/>
          <w:b w:val="0"/>
          <w:color w:val="000000"/>
          <w:sz w:val="24"/>
        </w:rPr>
        <w:t>[2] Spring. Spring Boot Reference Documentation[EB/OL]. https://docs.spring.io/spring-boot/ . Accessed 2026-04-25.</w:t>
      </w:r>
    </w:p>
    <w:p>
      <w:pPr>
        <w:spacing w:line="360" w:lineRule="auto" w:after="0"/>
        <w:ind w:firstLine="0"/>
      </w:pPr>
      <w:r>
        <w:rPr>
          <w:rFonts w:ascii="Times New Roman" w:hAnsi="Times New Roman" w:eastAsia="Times New Roman"/>
          <w:b w:val="0"/>
          <w:color w:val="000000"/>
          <w:sz w:val="24"/>
        </w:rPr>
        <w:t>[3] MyBatis. MyBatis 3 User Guide[EB/OL]. https://mybatis.org/mybatis-3/ . Accessed 2026-04-25.</w:t>
      </w:r>
    </w:p>
    <w:p>
      <w:pPr>
        <w:spacing w:line="360" w:lineRule="auto" w:after="0"/>
        <w:ind w:firstLine="0"/>
      </w:pPr>
      <w:r>
        <w:rPr>
          <w:rFonts w:ascii="Times New Roman" w:hAnsi="Times New Roman" w:eastAsia="Times New Roman"/>
          <w:b w:val="0"/>
          <w:color w:val="000000"/>
          <w:sz w:val="24"/>
        </w:rPr>
        <w:t>[4] Oracle. Java Platform Documentation[EB/OL]. https://docs.oracle.com/en/java/ . Accessed 2026-04-25.</w:t>
      </w:r>
    </w:p>
    <w:p>
      <w:pPr>
        <w:spacing w:line="360" w:lineRule="auto" w:after="0"/>
        <w:ind w:firstLine="0"/>
      </w:pPr>
      <w:r>
        <w:rPr>
          <w:rFonts w:ascii="Times New Roman" w:hAnsi="Times New Roman" w:eastAsia="Times New Roman"/>
          <w:b w:val="0"/>
          <w:color w:val="000000"/>
          <w:sz w:val="24"/>
        </w:rPr>
        <w:t>[5] Apache Maven Project. Maven Documentation[EB/OL]. https://maven.apache.org/guides/ . Accessed 2026-04-25.</w:t>
      </w:r>
    </w:p>
    <w:p>
      <w:pPr>
        <w:spacing w:line="360" w:lineRule="auto" w:after="0"/>
        <w:ind w:firstLine="0"/>
      </w:pPr>
      <w:r>
        <w:rPr>
          <w:rFonts w:ascii="Times New Roman" w:hAnsi="Times New Roman" w:eastAsia="Times New Roman"/>
          <w:b w:val="0"/>
          <w:color w:val="000000"/>
          <w:sz w:val="24"/>
        </w:rPr>
        <w:t>[6] MySQL. MySQL Reference Manual[EB/OL]. https://dev.mysql.com/doc/ . Accessed 2026-04-25.</w:t>
      </w:r>
    </w:p>
    <w:p>
      <w:pPr>
        <w:spacing w:line="360" w:lineRule="auto" w:after="0"/>
        <w:ind w:firstLine="0"/>
      </w:pPr>
      <w:r>
        <w:rPr>
          <w:rFonts w:ascii="Times New Roman" w:hAnsi="Times New Roman" w:eastAsia="Times New Roman"/>
          <w:b w:val="0"/>
          <w:color w:val="000000"/>
          <w:sz w:val="24"/>
        </w:rPr>
        <w:t>[7] Thymeleaf. Thymeleaf Documentation[EB/OL]. https://www.thymeleaf.org/documentation.html . Accessed 2026-04-25.</w:t>
      </w:r>
    </w:p>
    <w:p>
      <w:pPr>
        <w:spacing w:line="360" w:lineRule="auto" w:after="0"/>
        <w:ind w:firstLine="0"/>
      </w:pPr>
      <w:r>
        <w:rPr>
          <w:rFonts w:ascii="Times New Roman" w:hAnsi="Times New Roman" w:eastAsia="Times New Roman"/>
          <w:b w:val="0"/>
          <w:color w:val="000000"/>
          <w:sz w:val="24"/>
        </w:rPr>
        <w:t>[8] AMap Open Platform. JavaScript API Documentation[EB/OL]. https://lbs.amap.com/ . Accessed 2026-04-25.</w:t>
      </w:r>
    </w:p>
    <w:p>
      <w:pPr>
        <w:spacing w:line="360" w:lineRule="auto" w:after="0"/>
        <w:ind w:firstLine="0"/>
      </w:pPr>
      <w:r>
        <w:rPr>
          <w:rFonts w:ascii="Times New Roman" w:hAnsi="Times New Roman" w:eastAsia="Times New Roman"/>
          <w:b w:val="0"/>
          <w:color w:val="000000"/>
          <w:sz w:val="24"/>
        </w:rPr>
        <w:t>[9] QWeather. QWeather API Documentation[EB/OL]. https://dev.qweather.com/en/docs/ . Accessed 2026-04-25.</w:t>
      </w:r>
    </w:p>
    <w:p>
      <w:pPr>
        <w:spacing w:line="360" w:lineRule="auto" w:after="0"/>
        <w:ind w:firstLine="0"/>
      </w:pPr>
      <w:r>
        <w:rPr>
          <w:rFonts w:ascii="Times New Roman" w:hAnsi="Times New Roman" w:eastAsia="Times New Roman"/>
          <w:b w:val="0"/>
          <w:color w:val="000000"/>
          <w:sz w:val="24"/>
        </w:rPr>
        <w:t>[10] Pressman R S, Maxim B R. Software Engineering: A Practitioner’s Approach[M]. 9th ed. New York: McGraw-Hill Education, 2019.</w:t>
      </w:r>
    </w:p>
    <w:p>
      <w:pPr>
        <w:pStyle w:val="Heading1"/>
        <w:ind w:firstLine="0"/>
      </w:pPr>
      <w:r>
        <w:t>Acknowledgements</w:t>
      </w:r>
    </w:p>
    <w:p>
      <w:pPr>
        <w:spacing w:line="360" w:lineRule="auto" w:after="0"/>
        <w:ind w:firstLine="420"/>
      </w:pPr>
      <w:r>
        <w:rPr>
          <w:rFonts w:ascii="Times New Roman" w:hAnsi="Times New Roman" w:eastAsia="Times New Roman"/>
          <w:b w:val="0"/>
          <w:color w:val="000000"/>
          <w:sz w:val="24"/>
        </w:rPr>
        <w:t>This section should be completed by the student before final submission. It may thank the supervisor and others who provided guidance, testing assistance, or data support during the graduation design process.</w:t>
      </w:r>
    </w:p>
    <w:p>
      <w:pPr>
        <w:pStyle w:val="Heading1"/>
        <w:ind w:firstLine="0"/>
      </w:pPr>
      <w:r>
        <w:t>Appendix</w:t>
      </w:r>
    </w:p>
    <w:p>
      <w:pPr>
        <w:spacing w:line="360" w:lineRule="auto" w:after="0"/>
        <w:ind w:firstLine="420"/>
      </w:pPr>
      <w:r>
        <w:rPr>
          <w:rFonts w:ascii="Times New Roman" w:hAnsi="Times New Roman" w:eastAsia="Times New Roman"/>
          <w:b w:val="0"/>
          <w:color w:val="000000"/>
          <w:sz w:val="24"/>
        </w:rPr>
        <w:t>Appendix materials may include selected API examples, additional test records, or supplementary database initialization notes.</w:t>
      </w:r>
    </w:p>
    <w:sectPr w:rsidR="00FC693F" w:rsidRPr="0006063C" w:rsidSect="00034616">
      <w:headerReference w:type="default" r:id="rId9"/>
      <w:footerReference w:type="default" r:id="rId10"/>
      <w:pgSz w:w="11906" w:h="16838"/>
      <w:pgMar w:top="992"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sz w:val="18"/>
      </w:rPr>
      <w:t>南京信息工程大学本科毕业论文（设计）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ind w:firstLine="0"/>
      <w:outlineLvl w:val="2"/>
    </w:pPr>
    <w:rPr>
      <w:rFonts w:asciiTheme="majorHAnsi" w:eastAsiaTheme="majorEastAsia" w:hAnsiTheme="majorHAnsi" w:cstheme="majorBidi" w:ascii="Times New Roman" w:hAnsi="Times New Roman" w:eastAsia="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